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8F7A7" w14:textId="77777777" w:rsidR="00DD2DA5" w:rsidRDefault="00DD2DA5" w:rsidP="00DD2DA5">
      <w:pPr>
        <w:spacing w:before="200" w:after="40"/>
        <w:jc w:val="center"/>
        <w:rPr>
          <w:b/>
          <w:color w:val="1D5288"/>
          <w:sz w:val="32"/>
        </w:rPr>
      </w:pPr>
    </w:p>
    <w:p w14:paraId="5E1D80FF" w14:textId="77777777" w:rsidR="00DD2DA5" w:rsidRDefault="00DD2DA5" w:rsidP="00DD2DA5">
      <w:pPr>
        <w:spacing w:before="200" w:after="40"/>
        <w:jc w:val="center"/>
        <w:rPr>
          <w:b/>
          <w:color w:val="1D5288"/>
          <w:sz w:val="32"/>
        </w:rPr>
      </w:pPr>
    </w:p>
    <w:p w14:paraId="4169FF51" w14:textId="77777777" w:rsidR="00DD2DA5" w:rsidRDefault="00DD2DA5" w:rsidP="00DD2DA5">
      <w:pPr>
        <w:spacing w:before="200" w:after="40"/>
        <w:jc w:val="center"/>
        <w:rPr>
          <w:b/>
          <w:color w:val="1D5288"/>
          <w:sz w:val="32"/>
        </w:rPr>
      </w:pPr>
    </w:p>
    <w:p w14:paraId="048EC0E6" w14:textId="77777777" w:rsidR="00DD2DA5" w:rsidRDefault="00DD2DA5" w:rsidP="00DD2DA5">
      <w:pPr>
        <w:spacing w:before="200" w:after="40"/>
        <w:jc w:val="center"/>
        <w:rPr>
          <w:b/>
          <w:color w:val="1D5288"/>
          <w:sz w:val="32"/>
        </w:rPr>
      </w:pPr>
    </w:p>
    <w:p w14:paraId="355B8D14" w14:textId="77777777" w:rsidR="00DD2DA5" w:rsidRDefault="00DD2DA5" w:rsidP="00DD2DA5">
      <w:pPr>
        <w:spacing w:before="200" w:after="40"/>
        <w:jc w:val="center"/>
        <w:rPr>
          <w:b/>
          <w:color w:val="1D5288"/>
          <w:sz w:val="32"/>
        </w:rPr>
      </w:pPr>
    </w:p>
    <w:p w14:paraId="5682E535" w14:textId="77777777" w:rsidR="00DD2DA5" w:rsidRDefault="00DD2DA5" w:rsidP="00DD2DA5">
      <w:pPr>
        <w:spacing w:before="200" w:after="40"/>
        <w:jc w:val="center"/>
        <w:rPr>
          <w:b/>
          <w:color w:val="1D5288"/>
          <w:sz w:val="32"/>
        </w:rPr>
      </w:pPr>
    </w:p>
    <w:p w14:paraId="74F89609" w14:textId="77777777" w:rsidR="00DD2DA5" w:rsidRDefault="00DD2DA5" w:rsidP="00DD2DA5">
      <w:pPr>
        <w:spacing w:before="200" w:after="40"/>
        <w:jc w:val="center"/>
        <w:rPr>
          <w:b/>
          <w:color w:val="1D5288"/>
          <w:sz w:val="32"/>
        </w:rPr>
      </w:pPr>
    </w:p>
    <w:p w14:paraId="3A976A6D" w14:textId="143FF722" w:rsidR="00D04830" w:rsidRPr="00DD2DA5" w:rsidRDefault="00D04830" w:rsidP="00DD2DA5">
      <w:pPr>
        <w:spacing w:before="200" w:after="40"/>
        <w:jc w:val="center"/>
        <w:rPr>
          <w:sz w:val="36"/>
          <w:szCs w:val="44"/>
        </w:rPr>
      </w:pPr>
      <w:r w:rsidRPr="00DD2DA5">
        <w:rPr>
          <w:b/>
          <w:color w:val="1D5288"/>
          <w:sz w:val="56"/>
          <w:szCs w:val="44"/>
        </w:rPr>
        <w:t>Projektdokumentation: Webbasierte Kurs- &amp; Raumverwaltung</w:t>
      </w:r>
    </w:p>
    <w:p w14:paraId="63CB6957" w14:textId="7D8B4BC4" w:rsidR="00DD2DA5" w:rsidRPr="00DD2DA5" w:rsidRDefault="00D04830" w:rsidP="00DD2DA5">
      <w:pPr>
        <w:pBdr>
          <w:bottom w:val="single" w:sz="8" w:space="4" w:color="E37222"/>
        </w:pBdr>
        <w:spacing w:after="240"/>
        <w:jc w:val="center"/>
        <w:rPr>
          <w:b/>
          <w:color w:val="1D5288"/>
          <w:sz w:val="48"/>
          <w:szCs w:val="44"/>
        </w:rPr>
      </w:pPr>
      <w:r w:rsidRPr="00DD2DA5">
        <w:rPr>
          <w:sz w:val="36"/>
          <w:szCs w:val="44"/>
        </w:rPr>
        <w:t>Systemarchitektur, Berechtigungskonzept und Ablaufplan</w:t>
      </w:r>
      <w:r w:rsidR="00DD2DA5" w:rsidRPr="00DD2DA5">
        <w:rPr>
          <w:b/>
          <w:color w:val="1D5288"/>
          <w:sz w:val="48"/>
          <w:szCs w:val="44"/>
        </w:rPr>
        <w:br w:type="page"/>
      </w:r>
    </w:p>
    <w:p w14:paraId="60E6C577" w14:textId="4D7D87B1" w:rsidR="00AD0D24" w:rsidRPr="001A5AC5" w:rsidRDefault="00D04830" w:rsidP="001A5AC5">
      <w:pPr>
        <w:pBdr>
          <w:bottom w:val="single" w:sz="8" w:space="4" w:color="E37222"/>
        </w:pBdr>
        <w:spacing w:after="240"/>
        <w:rPr>
          <w:b/>
          <w:color w:val="1D5288"/>
          <w:sz w:val="24"/>
        </w:rPr>
      </w:pPr>
      <w:r w:rsidRPr="001A5AC5">
        <w:rPr>
          <w:b/>
          <w:color w:val="1D5288"/>
          <w:sz w:val="24"/>
        </w:rPr>
        <w:lastRenderedPageBreak/>
        <w:t>1. Übersicht &amp; Rahmenbedingungen</w:t>
      </w:r>
    </w:p>
    <w:p w14:paraId="333563E2" w14:textId="00C6ACFB" w:rsidR="00D04830" w:rsidRPr="00272710" w:rsidRDefault="00D04830" w:rsidP="00D04830">
      <w:pPr>
        <w:keepNext/>
        <w:spacing w:before="120" w:after="40"/>
        <w:rPr>
          <w:sz w:val="19"/>
        </w:rPr>
      </w:pPr>
      <w:r w:rsidRPr="00272710">
        <w:rPr>
          <w:b/>
          <w:color w:val="E37222"/>
          <w:sz w:val="21"/>
        </w:rPr>
        <w:t>1.1 Arbeitsmittel &amp; Technologien</w:t>
      </w:r>
    </w:p>
    <w:p w14:paraId="2245940B" w14:textId="77777777" w:rsidR="00D04830" w:rsidRPr="00272710" w:rsidRDefault="00D04830" w:rsidP="00D04830">
      <w:pPr>
        <w:spacing w:after="30"/>
        <w:ind w:left="288"/>
        <w:rPr>
          <w:sz w:val="19"/>
        </w:rPr>
      </w:pPr>
      <w:r w:rsidRPr="00272710">
        <w:rPr>
          <w:color w:val="1D5288"/>
          <w:sz w:val="19"/>
        </w:rPr>
        <w:t xml:space="preserve">• </w:t>
      </w:r>
      <w:r w:rsidRPr="00272710">
        <w:rPr>
          <w:b/>
          <w:color w:val="1D5288"/>
          <w:sz w:val="19"/>
        </w:rPr>
        <w:t xml:space="preserve">Server-Umgebung: </w:t>
      </w:r>
      <w:r w:rsidRPr="00272710">
        <w:rPr>
          <w:sz w:val="19"/>
        </w:rPr>
        <w:t>XAMPP-Server (Apache)</w:t>
      </w:r>
    </w:p>
    <w:p w14:paraId="624D33A6" w14:textId="77777777" w:rsidR="00D04830" w:rsidRPr="00272710" w:rsidRDefault="00D04830" w:rsidP="00D04830">
      <w:pPr>
        <w:spacing w:after="30"/>
        <w:ind w:left="288"/>
        <w:rPr>
          <w:sz w:val="19"/>
        </w:rPr>
      </w:pPr>
      <w:r w:rsidRPr="00272710">
        <w:rPr>
          <w:color w:val="1D5288"/>
          <w:sz w:val="19"/>
        </w:rPr>
        <w:t xml:space="preserve">• </w:t>
      </w:r>
      <w:r w:rsidRPr="00272710">
        <w:rPr>
          <w:b/>
          <w:color w:val="1D5288"/>
          <w:sz w:val="19"/>
        </w:rPr>
        <w:t xml:space="preserve">Datenbank: </w:t>
      </w:r>
      <w:r w:rsidRPr="00272710">
        <w:rPr>
          <w:sz w:val="19"/>
        </w:rPr>
        <w:t>SQL-Datenbank, verwaltet über phpMyAdmin</w:t>
      </w:r>
    </w:p>
    <w:p w14:paraId="46C35659" w14:textId="77777777" w:rsidR="00D04830" w:rsidRPr="00272710" w:rsidRDefault="00D04830" w:rsidP="00D04830">
      <w:pPr>
        <w:spacing w:after="30"/>
        <w:ind w:left="288"/>
        <w:rPr>
          <w:sz w:val="19"/>
        </w:rPr>
      </w:pPr>
      <w:r w:rsidRPr="00272710">
        <w:rPr>
          <w:color w:val="1D5288"/>
          <w:sz w:val="19"/>
        </w:rPr>
        <w:t xml:space="preserve">• </w:t>
      </w:r>
      <w:r w:rsidRPr="00272710">
        <w:rPr>
          <w:b/>
          <w:color w:val="1D5288"/>
          <w:sz w:val="19"/>
        </w:rPr>
        <w:t xml:space="preserve">Frontend / Backend: </w:t>
      </w:r>
      <w:r w:rsidRPr="00272710">
        <w:rPr>
          <w:sz w:val="19"/>
        </w:rPr>
        <w:t>PHP, HTML, CSS</w:t>
      </w:r>
    </w:p>
    <w:p w14:paraId="4ED47583" w14:textId="77777777" w:rsidR="00D04830" w:rsidRPr="00272710" w:rsidRDefault="00D04830" w:rsidP="00D04830">
      <w:pPr>
        <w:keepNext/>
        <w:spacing w:before="120" w:after="40"/>
        <w:rPr>
          <w:sz w:val="19"/>
        </w:rPr>
      </w:pPr>
      <w:r w:rsidRPr="00272710">
        <w:rPr>
          <w:b/>
          <w:color w:val="E37222"/>
          <w:sz w:val="21"/>
        </w:rPr>
        <w:t>1.2 Erforderliche Kenntnisse &amp; Kompetenzen</w:t>
      </w:r>
    </w:p>
    <w:p w14:paraId="47AD12FB" w14:textId="77777777" w:rsidR="00D04830" w:rsidRPr="00272710" w:rsidRDefault="00D04830" w:rsidP="00D04830">
      <w:pPr>
        <w:spacing w:after="30"/>
        <w:ind w:left="288"/>
        <w:rPr>
          <w:sz w:val="19"/>
        </w:rPr>
      </w:pPr>
      <w:r w:rsidRPr="00272710">
        <w:rPr>
          <w:color w:val="1D5288"/>
          <w:sz w:val="19"/>
        </w:rPr>
        <w:t xml:space="preserve">• </w:t>
      </w:r>
      <w:r w:rsidRPr="00272710">
        <w:rPr>
          <w:b/>
          <w:color w:val="1D5288"/>
          <w:sz w:val="19"/>
        </w:rPr>
        <w:t xml:space="preserve">Datenbanken: </w:t>
      </w:r>
      <w:r w:rsidRPr="00272710">
        <w:rPr>
          <w:sz w:val="19"/>
        </w:rPr>
        <w:t>SQL-Befehle (DDL, DML, Abfragen, Joins)</w:t>
      </w:r>
    </w:p>
    <w:p w14:paraId="55BE12B4" w14:textId="77777777" w:rsidR="00D04830" w:rsidRPr="00272710" w:rsidRDefault="00D04830" w:rsidP="00D04830">
      <w:pPr>
        <w:spacing w:after="30"/>
        <w:ind w:left="288"/>
        <w:rPr>
          <w:sz w:val="19"/>
        </w:rPr>
      </w:pPr>
      <w:r w:rsidRPr="00272710">
        <w:rPr>
          <w:color w:val="1D5288"/>
          <w:sz w:val="19"/>
        </w:rPr>
        <w:t xml:space="preserve">• </w:t>
      </w:r>
      <w:r w:rsidRPr="00272710">
        <w:rPr>
          <w:b/>
          <w:color w:val="1D5288"/>
          <w:sz w:val="19"/>
        </w:rPr>
        <w:t xml:space="preserve">Programmierung: </w:t>
      </w:r>
      <w:r w:rsidRPr="00272710">
        <w:rPr>
          <w:sz w:val="19"/>
        </w:rPr>
        <w:t>PHP (Backend-Logik, Session-Handling)</w:t>
      </w:r>
    </w:p>
    <w:p w14:paraId="77E07654" w14:textId="77777777" w:rsidR="00D04830" w:rsidRPr="00272710" w:rsidRDefault="00D04830" w:rsidP="00D04830">
      <w:pPr>
        <w:spacing w:after="30"/>
        <w:ind w:left="288"/>
        <w:rPr>
          <w:sz w:val="19"/>
        </w:rPr>
      </w:pPr>
      <w:r w:rsidRPr="00272710">
        <w:rPr>
          <w:color w:val="1D5288"/>
          <w:sz w:val="19"/>
        </w:rPr>
        <w:t xml:space="preserve">• </w:t>
      </w:r>
      <w:r w:rsidRPr="00272710">
        <w:rPr>
          <w:b/>
          <w:color w:val="1D5288"/>
          <w:sz w:val="19"/>
        </w:rPr>
        <w:t xml:space="preserve">Sicherheit: </w:t>
      </w:r>
      <w:r w:rsidRPr="00272710">
        <w:rPr>
          <w:sz w:val="19"/>
        </w:rPr>
        <w:t>Passwortverwaltung (Hashing, Authentifizierung)</w:t>
      </w:r>
    </w:p>
    <w:p w14:paraId="792866C7" w14:textId="77777777" w:rsidR="00D04830" w:rsidRPr="00272710" w:rsidRDefault="00D04830" w:rsidP="00D04830">
      <w:pPr>
        <w:spacing w:after="30"/>
        <w:ind w:left="288"/>
        <w:rPr>
          <w:sz w:val="19"/>
        </w:rPr>
      </w:pPr>
      <w:r w:rsidRPr="00272710">
        <w:rPr>
          <w:color w:val="1D5288"/>
          <w:sz w:val="19"/>
        </w:rPr>
        <w:t xml:space="preserve">• </w:t>
      </w:r>
      <w:r w:rsidRPr="00272710">
        <w:rPr>
          <w:b/>
          <w:color w:val="1D5288"/>
          <w:sz w:val="19"/>
        </w:rPr>
        <w:t xml:space="preserve">Architektur: </w:t>
      </w:r>
      <w:r w:rsidRPr="00272710">
        <w:rPr>
          <w:sz w:val="19"/>
        </w:rPr>
        <w:t>Rechtemanagement &amp; Abhängigkeiten logisch umsetzen</w:t>
      </w:r>
    </w:p>
    <w:p w14:paraId="1DFBE0A6" w14:textId="77777777" w:rsidR="00D04830" w:rsidRPr="001A5AC5" w:rsidRDefault="00D04830" w:rsidP="001A5AC5">
      <w:pPr>
        <w:keepNext/>
        <w:pBdr>
          <w:bottom w:val="single" w:sz="6" w:space="4" w:color="E07A3F"/>
        </w:pBdr>
        <w:spacing w:before="360" w:after="120"/>
        <w:rPr>
          <w:b/>
          <w:color w:val="1D5288"/>
          <w:sz w:val="24"/>
        </w:rPr>
      </w:pPr>
      <w:r w:rsidRPr="00272710">
        <w:rPr>
          <w:b/>
          <w:color w:val="1D5288"/>
          <w:sz w:val="24"/>
        </w:rPr>
        <w:t>2. Systemarchitektur &amp; Datenmodell</w:t>
      </w:r>
    </w:p>
    <w:p w14:paraId="62E5F99F" w14:textId="77777777" w:rsidR="00D04830" w:rsidRPr="00272710" w:rsidRDefault="00D04830" w:rsidP="00D04830">
      <w:pPr>
        <w:spacing w:after="80"/>
        <w:rPr>
          <w:sz w:val="19"/>
        </w:rPr>
      </w:pPr>
      <w:r w:rsidRPr="00272710">
        <w:rPr>
          <w:sz w:val="19"/>
        </w:rPr>
        <w:t>Die folgenden Beziehungs-Abhängigkeiten beschreiben die logischen Verknüpfungen (Kardinalitäten) zwischen den Hauptentitäten des Systems: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160"/>
        <w:gridCol w:w="5616"/>
      </w:tblGrid>
      <w:tr w:rsidR="00D04830" w:rsidRPr="00272710" w14:paraId="05276BC4" w14:textId="77777777" w:rsidTr="002E4E02">
        <w:trPr>
          <w:jc w:val="center"/>
        </w:trPr>
        <w:tc>
          <w:tcPr>
            <w:tcW w:w="2592" w:type="dxa"/>
            <w:shd w:val="clear" w:color="auto" w:fill="1D528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A6473E" w14:textId="77777777" w:rsidR="00D04830" w:rsidRPr="00272710" w:rsidRDefault="00D04830" w:rsidP="00D04830">
            <w:pPr>
              <w:spacing w:before="40" w:after="40" w:line="252" w:lineRule="auto"/>
              <w:rPr>
                <w:sz w:val="19"/>
              </w:rPr>
            </w:pPr>
            <w:r w:rsidRPr="00272710">
              <w:rPr>
                <w:b/>
                <w:color w:val="FFFFFF"/>
                <w:sz w:val="17"/>
              </w:rPr>
              <w:t>Beziehung</w:t>
            </w:r>
          </w:p>
        </w:tc>
        <w:tc>
          <w:tcPr>
            <w:tcW w:w="2160" w:type="dxa"/>
            <w:shd w:val="clear" w:color="auto" w:fill="1D528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7E061" w14:textId="77777777" w:rsidR="00D04830" w:rsidRPr="00272710" w:rsidRDefault="00D04830" w:rsidP="00D04830">
            <w:pPr>
              <w:spacing w:before="40" w:after="40" w:line="252" w:lineRule="auto"/>
              <w:rPr>
                <w:sz w:val="19"/>
              </w:rPr>
            </w:pPr>
            <w:r w:rsidRPr="00272710">
              <w:rPr>
                <w:b/>
                <w:color w:val="FFFFFF"/>
                <w:sz w:val="17"/>
              </w:rPr>
              <w:t>Kardinalität / Regel</w:t>
            </w:r>
          </w:p>
        </w:tc>
        <w:tc>
          <w:tcPr>
            <w:tcW w:w="5616" w:type="dxa"/>
            <w:shd w:val="clear" w:color="auto" w:fill="1D528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37AE53" w14:textId="77777777" w:rsidR="00D04830" w:rsidRPr="00272710" w:rsidRDefault="00D04830" w:rsidP="00D04830">
            <w:pPr>
              <w:spacing w:before="40" w:after="40" w:line="252" w:lineRule="auto"/>
              <w:rPr>
                <w:sz w:val="19"/>
              </w:rPr>
            </w:pPr>
            <w:r w:rsidRPr="00272710">
              <w:rPr>
                <w:b/>
                <w:color w:val="FFFFFF"/>
                <w:sz w:val="17"/>
              </w:rPr>
              <w:t>Beschreibung</w:t>
            </w:r>
          </w:p>
        </w:tc>
      </w:tr>
      <w:tr w:rsidR="00D04830" w:rsidRPr="00272710" w14:paraId="45B56A6A" w14:textId="77777777" w:rsidTr="002E4E02">
        <w:tblPrEx>
          <w:tblBorders>
            <w:top w:val="single" w:sz="4" w:space="0" w:color="CCCCCC"/>
            <w:bottom w:val="single" w:sz="4" w:space="0" w:color="CCCCCC"/>
            <w:insideH w:val="single" w:sz="4" w:space="0" w:color="CCCCCC"/>
          </w:tblBorders>
        </w:tblPrEx>
        <w:trPr>
          <w:jc w:val="center"/>
        </w:trPr>
        <w:tc>
          <w:tcPr>
            <w:tcW w:w="2592" w:type="dxa"/>
            <w:shd w:val="clear" w:color="auto" w:fill="EBF2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5DE7DD" w14:textId="77777777" w:rsidR="00D04830" w:rsidRPr="00272710" w:rsidRDefault="00D04830" w:rsidP="00D04830">
            <w:pPr>
              <w:spacing w:before="40" w:after="40" w:line="252" w:lineRule="auto"/>
              <w:rPr>
                <w:sz w:val="19"/>
              </w:rPr>
            </w:pPr>
            <w:r w:rsidRPr="00272710">
              <w:rPr>
                <w:b/>
                <w:color w:val="1D5288"/>
                <w:sz w:val="17"/>
              </w:rPr>
              <w:t>Kurs ↔ Raum</w:t>
            </w:r>
          </w:p>
        </w:tc>
        <w:tc>
          <w:tcPr>
            <w:tcW w:w="2160" w:type="dxa"/>
            <w:shd w:val="clear" w:color="auto" w:fill="EBF2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94E2D3" w14:textId="77777777" w:rsidR="00D04830" w:rsidRPr="00272710" w:rsidRDefault="00D04830" w:rsidP="00D04830">
            <w:pPr>
              <w:spacing w:before="40" w:after="40" w:line="252" w:lineRule="auto"/>
              <w:rPr>
                <w:sz w:val="19"/>
              </w:rPr>
            </w:pPr>
            <w:r w:rsidRPr="00272710">
              <w:rPr>
                <w:sz w:val="17"/>
              </w:rPr>
              <w:t xml:space="preserve">0..* zu </w:t>
            </w:r>
            <w:proofErr w:type="gramStart"/>
            <w:r w:rsidRPr="00272710">
              <w:rPr>
                <w:sz w:val="17"/>
              </w:rPr>
              <w:t>0..</w:t>
            </w:r>
            <w:proofErr w:type="gramEnd"/>
            <w:r w:rsidRPr="00272710">
              <w:rPr>
                <w:sz w:val="17"/>
              </w:rPr>
              <w:t>*</w:t>
            </w:r>
          </w:p>
        </w:tc>
        <w:tc>
          <w:tcPr>
            <w:tcW w:w="5616" w:type="dxa"/>
            <w:shd w:val="clear" w:color="auto" w:fill="EBF2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CE94D1" w14:textId="77777777" w:rsidR="00D04830" w:rsidRPr="00272710" w:rsidRDefault="00D04830" w:rsidP="00D04830">
            <w:pPr>
              <w:spacing w:before="40" w:after="40" w:line="252" w:lineRule="auto"/>
              <w:rPr>
                <w:sz w:val="19"/>
              </w:rPr>
            </w:pPr>
            <w:r w:rsidRPr="00272710">
              <w:rPr>
                <w:sz w:val="17"/>
              </w:rPr>
              <w:t>• Ein Kurs kann ohne Raum existieren (z. B. Online-Kurse).</w:t>
            </w:r>
          </w:p>
          <w:p w14:paraId="0B2FD971" w14:textId="77777777" w:rsidR="00D04830" w:rsidRPr="00272710" w:rsidRDefault="00D04830" w:rsidP="00D04830">
            <w:pPr>
              <w:spacing w:before="20" w:after="20" w:line="252" w:lineRule="auto"/>
              <w:rPr>
                <w:sz w:val="19"/>
              </w:rPr>
            </w:pPr>
            <w:r w:rsidRPr="00272710">
              <w:rPr>
                <w:sz w:val="17"/>
              </w:rPr>
              <w:t>• Ein Raum kann ohne zugewiesenen Kurs existieren.</w:t>
            </w:r>
          </w:p>
        </w:tc>
      </w:tr>
      <w:tr w:rsidR="00D04830" w:rsidRPr="00272710" w14:paraId="30FFE43B" w14:textId="77777777" w:rsidTr="00D04830">
        <w:tblPrEx>
          <w:tblBorders>
            <w:top w:val="single" w:sz="4" w:space="0" w:color="CCCCCC"/>
            <w:bottom w:val="single" w:sz="4" w:space="0" w:color="CCCCCC"/>
            <w:insideH w:val="single" w:sz="4" w:space="0" w:color="CCCCCC"/>
          </w:tblBorders>
        </w:tblPrEx>
        <w:trPr>
          <w:jc w:val="center"/>
        </w:trPr>
        <w:tc>
          <w:tcPr>
            <w:tcW w:w="2592" w:type="dxa"/>
            <w:shd w:val="clear" w:color="auto" w:fill="FE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C03E58" w14:textId="77777777" w:rsidR="00D04830" w:rsidRPr="00272710" w:rsidRDefault="00D04830" w:rsidP="00D04830">
            <w:pPr>
              <w:spacing w:before="40" w:after="40" w:line="252" w:lineRule="auto"/>
              <w:rPr>
                <w:sz w:val="19"/>
              </w:rPr>
            </w:pPr>
            <w:r w:rsidRPr="00272710">
              <w:rPr>
                <w:b/>
                <w:color w:val="1D5288"/>
                <w:sz w:val="17"/>
              </w:rPr>
              <w:t>Mitarbeiter ↔ Kurs</w:t>
            </w:r>
          </w:p>
        </w:tc>
        <w:tc>
          <w:tcPr>
            <w:tcW w:w="2160" w:type="dxa"/>
            <w:shd w:val="clear" w:color="auto" w:fill="FE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24AE00" w14:textId="77777777" w:rsidR="00D04830" w:rsidRPr="00272710" w:rsidRDefault="00D04830" w:rsidP="00D04830">
            <w:pPr>
              <w:spacing w:before="40" w:after="40" w:line="252" w:lineRule="auto"/>
              <w:rPr>
                <w:sz w:val="19"/>
              </w:rPr>
            </w:pPr>
            <w:r w:rsidRPr="00272710">
              <w:rPr>
                <w:sz w:val="17"/>
              </w:rPr>
              <w:t xml:space="preserve">1..* zu </w:t>
            </w:r>
            <w:proofErr w:type="gramStart"/>
            <w:r w:rsidRPr="00272710">
              <w:rPr>
                <w:sz w:val="17"/>
              </w:rPr>
              <w:t>0..</w:t>
            </w:r>
            <w:proofErr w:type="gramEnd"/>
            <w:r w:rsidRPr="00272710">
              <w:rPr>
                <w:sz w:val="17"/>
              </w:rPr>
              <w:t>*</w:t>
            </w:r>
          </w:p>
        </w:tc>
        <w:tc>
          <w:tcPr>
            <w:tcW w:w="5616" w:type="dxa"/>
            <w:shd w:val="clear" w:color="auto" w:fill="FE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435C2" w14:textId="77777777" w:rsidR="00D04830" w:rsidRPr="00272710" w:rsidRDefault="00D04830" w:rsidP="00D04830">
            <w:pPr>
              <w:spacing w:before="40" w:after="40" w:line="252" w:lineRule="auto"/>
              <w:rPr>
                <w:sz w:val="17"/>
              </w:rPr>
            </w:pPr>
            <w:r w:rsidRPr="00272710">
              <w:rPr>
                <w:sz w:val="17"/>
              </w:rPr>
              <w:t xml:space="preserve">• Ein Kurs kann </w:t>
            </w:r>
            <w:r w:rsidRPr="00272710">
              <w:rPr>
                <w:b/>
                <w:color w:val="E37222"/>
                <w:sz w:val="19"/>
              </w:rPr>
              <w:t>NICHT</w:t>
            </w:r>
            <w:r w:rsidRPr="00272710">
              <w:rPr>
                <w:sz w:val="19"/>
              </w:rPr>
              <w:t xml:space="preserve"> </w:t>
            </w:r>
            <w:r w:rsidRPr="00272710">
              <w:rPr>
                <w:sz w:val="17"/>
              </w:rPr>
              <w:t>ohne Mitarbeiter existieren (Pflichtzuweisung).</w:t>
            </w:r>
          </w:p>
          <w:p w14:paraId="60FEFB69" w14:textId="77777777" w:rsidR="00D04830" w:rsidRPr="00272710" w:rsidRDefault="00D04830" w:rsidP="00D04830">
            <w:pPr>
              <w:spacing w:before="20" w:after="20" w:line="252" w:lineRule="auto"/>
              <w:rPr>
                <w:sz w:val="19"/>
              </w:rPr>
            </w:pPr>
            <w:r w:rsidRPr="00272710">
              <w:rPr>
                <w:sz w:val="17"/>
              </w:rPr>
              <w:t>• Ein Mitarbeiter kann ohne zugewiesenen Kurs existieren.</w:t>
            </w:r>
          </w:p>
        </w:tc>
      </w:tr>
      <w:tr w:rsidR="00D04830" w:rsidRPr="00272710" w14:paraId="5CA95E49" w14:textId="77777777" w:rsidTr="002E4E02">
        <w:tblPrEx>
          <w:tblBorders>
            <w:top w:val="single" w:sz="4" w:space="0" w:color="CCCCCC"/>
            <w:bottom w:val="single" w:sz="4" w:space="0" w:color="CCCCCC"/>
            <w:insideH w:val="single" w:sz="4" w:space="0" w:color="CCCCCC"/>
          </w:tblBorders>
        </w:tblPrEx>
        <w:trPr>
          <w:jc w:val="center"/>
        </w:trPr>
        <w:tc>
          <w:tcPr>
            <w:tcW w:w="2592" w:type="dxa"/>
            <w:shd w:val="clear" w:color="auto" w:fill="EBF2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E3734A" w14:textId="77777777" w:rsidR="00D04830" w:rsidRPr="00272710" w:rsidRDefault="00D04830" w:rsidP="00D04830">
            <w:pPr>
              <w:spacing w:before="40" w:after="40" w:line="252" w:lineRule="auto"/>
              <w:rPr>
                <w:sz w:val="19"/>
              </w:rPr>
            </w:pPr>
            <w:r w:rsidRPr="00272710">
              <w:rPr>
                <w:b/>
                <w:color w:val="1D5288"/>
                <w:sz w:val="17"/>
              </w:rPr>
              <w:t>Mitarbeiter ↔ Raum</w:t>
            </w:r>
          </w:p>
        </w:tc>
        <w:tc>
          <w:tcPr>
            <w:tcW w:w="2160" w:type="dxa"/>
            <w:shd w:val="clear" w:color="auto" w:fill="EBF2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CABF24" w14:textId="77777777" w:rsidR="00D04830" w:rsidRPr="00272710" w:rsidRDefault="00D04830" w:rsidP="00D04830">
            <w:pPr>
              <w:spacing w:before="40" w:after="40" w:line="252" w:lineRule="auto"/>
              <w:rPr>
                <w:sz w:val="19"/>
              </w:rPr>
            </w:pPr>
            <w:r w:rsidRPr="00272710">
              <w:rPr>
                <w:sz w:val="17"/>
              </w:rPr>
              <w:t xml:space="preserve">0..* zu </w:t>
            </w:r>
            <w:proofErr w:type="gramStart"/>
            <w:r w:rsidRPr="00272710">
              <w:rPr>
                <w:sz w:val="17"/>
              </w:rPr>
              <w:t>0..</w:t>
            </w:r>
            <w:proofErr w:type="gramEnd"/>
            <w:r w:rsidRPr="00272710">
              <w:rPr>
                <w:sz w:val="17"/>
              </w:rPr>
              <w:t>*</w:t>
            </w:r>
          </w:p>
        </w:tc>
        <w:tc>
          <w:tcPr>
            <w:tcW w:w="5616" w:type="dxa"/>
            <w:shd w:val="clear" w:color="auto" w:fill="EBF2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139914" w14:textId="77777777" w:rsidR="00D04830" w:rsidRPr="00272710" w:rsidRDefault="00D04830" w:rsidP="00D04830">
            <w:pPr>
              <w:spacing w:before="40" w:after="40" w:line="252" w:lineRule="auto"/>
              <w:rPr>
                <w:sz w:val="19"/>
              </w:rPr>
            </w:pPr>
            <w:r w:rsidRPr="00272710">
              <w:rPr>
                <w:sz w:val="17"/>
              </w:rPr>
              <w:t>• Ein Raum kann ohne Mitarbeiter existieren.</w:t>
            </w:r>
          </w:p>
          <w:p w14:paraId="12E4554E" w14:textId="77777777" w:rsidR="00D04830" w:rsidRPr="00272710" w:rsidRDefault="00D04830" w:rsidP="00D04830">
            <w:pPr>
              <w:spacing w:before="20" w:after="20" w:line="252" w:lineRule="auto"/>
              <w:rPr>
                <w:sz w:val="19"/>
              </w:rPr>
            </w:pPr>
            <w:r w:rsidRPr="00272710">
              <w:rPr>
                <w:sz w:val="17"/>
              </w:rPr>
              <w:t>• Ein Mitarbeiter kann ohne zugewiesenen Raum existieren.</w:t>
            </w:r>
          </w:p>
        </w:tc>
      </w:tr>
    </w:tbl>
    <w:p w14:paraId="43075F71" w14:textId="783AC502" w:rsidR="000A0DBF" w:rsidRPr="00272710" w:rsidRDefault="00042358">
      <w:pPr>
        <w:keepNext/>
        <w:pBdr>
          <w:bottom w:val="single" w:sz="6" w:space="4" w:color="E07A3F"/>
        </w:pBdr>
        <w:spacing w:before="360" w:after="120"/>
        <w:rPr>
          <w:b/>
          <w:color w:val="1D5288"/>
          <w:sz w:val="24"/>
        </w:rPr>
      </w:pPr>
      <w:r w:rsidRPr="00272710">
        <w:rPr>
          <w:b/>
          <w:color w:val="2B5B84"/>
          <w:sz w:val="30"/>
        </w:rPr>
        <w:br w:type="textWrapping" w:clear="all"/>
      </w:r>
      <w:r w:rsidR="00000000" w:rsidRPr="00272710">
        <w:rPr>
          <w:b/>
          <w:color w:val="1D5288"/>
          <w:sz w:val="24"/>
        </w:rPr>
        <w:t>3. Rollen- und Rechtematrix</w:t>
      </w:r>
    </w:p>
    <w:p w14:paraId="0CE55449" w14:textId="77777777" w:rsidR="000A0DBF" w:rsidRPr="00272710" w:rsidRDefault="00000000" w:rsidP="004F6355">
      <w:pPr>
        <w:spacing w:after="80"/>
        <w:rPr>
          <w:sz w:val="19"/>
        </w:rPr>
      </w:pPr>
      <w:r w:rsidRPr="00272710">
        <w:rPr>
          <w:sz w:val="19"/>
        </w:rPr>
        <w:t>Übersicht über die Berechtigungen der verschiedenen Benutzergruppen im System: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64"/>
        <w:gridCol w:w="1872"/>
        <w:gridCol w:w="2160"/>
        <w:gridCol w:w="1872"/>
      </w:tblGrid>
      <w:tr w:rsidR="004F6355" w:rsidRPr="00272710" w14:paraId="55BE2CC8" w14:textId="77777777" w:rsidTr="002E4E02">
        <w:trPr>
          <w:jc w:val="center"/>
        </w:trPr>
        <w:tc>
          <w:tcPr>
            <w:tcW w:w="4464" w:type="dxa"/>
            <w:shd w:val="clear" w:color="auto" w:fill="1D528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F8C98E" w14:textId="77777777" w:rsidR="004F6355" w:rsidRPr="00272710" w:rsidRDefault="004F6355" w:rsidP="004F6355">
            <w:pPr>
              <w:spacing w:before="30" w:after="30"/>
              <w:rPr>
                <w:sz w:val="19"/>
              </w:rPr>
            </w:pPr>
            <w:r w:rsidRPr="00272710">
              <w:rPr>
                <w:b/>
                <w:color w:val="FFFFFF"/>
                <w:sz w:val="17"/>
              </w:rPr>
              <w:t>Funktion / Recht</w:t>
            </w:r>
          </w:p>
        </w:tc>
        <w:tc>
          <w:tcPr>
            <w:tcW w:w="1872" w:type="dxa"/>
            <w:shd w:val="clear" w:color="auto" w:fill="1D528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595329" w14:textId="77777777" w:rsidR="004F6355" w:rsidRPr="00272710" w:rsidRDefault="004F6355" w:rsidP="004F6355">
            <w:pPr>
              <w:spacing w:before="30" w:after="30"/>
              <w:jc w:val="center"/>
              <w:rPr>
                <w:sz w:val="19"/>
              </w:rPr>
            </w:pPr>
            <w:r w:rsidRPr="00272710">
              <w:rPr>
                <w:b/>
                <w:color w:val="FFFFFF"/>
                <w:sz w:val="17"/>
              </w:rPr>
              <w:t>Alle Benutzer</w:t>
            </w:r>
          </w:p>
        </w:tc>
        <w:tc>
          <w:tcPr>
            <w:tcW w:w="2160" w:type="dxa"/>
            <w:shd w:val="clear" w:color="auto" w:fill="1D528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8080F" w14:textId="77777777" w:rsidR="004F6355" w:rsidRPr="00272710" w:rsidRDefault="004F6355" w:rsidP="004F6355">
            <w:pPr>
              <w:spacing w:before="30" w:after="30"/>
              <w:jc w:val="center"/>
              <w:rPr>
                <w:sz w:val="19"/>
              </w:rPr>
            </w:pPr>
            <w:r w:rsidRPr="00272710">
              <w:rPr>
                <w:b/>
                <w:color w:val="FFFFFF"/>
                <w:sz w:val="17"/>
              </w:rPr>
              <w:t>Eigenes Profil / Buchung</w:t>
            </w:r>
          </w:p>
        </w:tc>
        <w:tc>
          <w:tcPr>
            <w:tcW w:w="1872" w:type="dxa"/>
            <w:shd w:val="clear" w:color="auto" w:fill="1D528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A222E" w14:textId="77777777" w:rsidR="004F6355" w:rsidRPr="00272710" w:rsidRDefault="004F6355" w:rsidP="004F6355">
            <w:pPr>
              <w:spacing w:before="30" w:after="30"/>
              <w:jc w:val="center"/>
              <w:rPr>
                <w:sz w:val="19"/>
              </w:rPr>
            </w:pPr>
            <w:r w:rsidRPr="00272710">
              <w:rPr>
                <w:b/>
                <w:color w:val="FFFFFF"/>
                <w:sz w:val="17"/>
              </w:rPr>
              <w:t>Administrator</w:t>
            </w:r>
          </w:p>
        </w:tc>
      </w:tr>
      <w:tr w:rsidR="004F6355" w:rsidRPr="00272710" w14:paraId="1F57362C" w14:textId="77777777" w:rsidTr="002E4E02">
        <w:tblPrEx>
          <w:tblBorders>
            <w:top w:val="single" w:sz="4" w:space="0" w:color="CCCCCC"/>
            <w:bottom w:val="single" w:sz="4" w:space="0" w:color="CCCCCC"/>
            <w:insideH w:val="single" w:sz="4" w:space="0" w:color="CCCCCC"/>
          </w:tblBorders>
        </w:tblPrEx>
        <w:trPr>
          <w:jc w:val="center"/>
        </w:trPr>
        <w:tc>
          <w:tcPr>
            <w:tcW w:w="4464" w:type="dxa"/>
            <w:shd w:val="clear" w:color="auto" w:fill="EBF2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C8C7F9" w14:textId="77777777" w:rsidR="004F6355" w:rsidRPr="00272710" w:rsidRDefault="004F6355" w:rsidP="004F6355">
            <w:pPr>
              <w:spacing w:before="30" w:after="30"/>
              <w:rPr>
                <w:b/>
                <w:color w:val="2B5B84"/>
                <w:sz w:val="16"/>
                <w:szCs w:val="16"/>
              </w:rPr>
            </w:pPr>
            <w:r w:rsidRPr="00272710">
              <w:rPr>
                <w:b/>
                <w:color w:val="2B5B84"/>
                <w:sz w:val="16"/>
                <w:szCs w:val="16"/>
              </w:rPr>
              <w:t>Kursprofil erstellen</w:t>
            </w:r>
          </w:p>
        </w:tc>
        <w:tc>
          <w:tcPr>
            <w:tcW w:w="1872" w:type="dxa"/>
            <w:shd w:val="clear" w:color="auto" w:fill="EBF2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C9B0F" w14:textId="77777777" w:rsidR="004F6355" w:rsidRPr="00272710" w:rsidRDefault="004F6355" w:rsidP="004F6355">
            <w:pPr>
              <w:spacing w:before="30" w:after="30"/>
              <w:jc w:val="center"/>
              <w:rPr>
                <w:sz w:val="19"/>
              </w:rPr>
            </w:pPr>
            <w:r w:rsidRPr="00272710">
              <w:rPr>
                <w:b/>
                <w:color w:val="1D5288"/>
                <w:sz w:val="17"/>
              </w:rPr>
              <w:t>Ja</w:t>
            </w:r>
          </w:p>
        </w:tc>
        <w:tc>
          <w:tcPr>
            <w:tcW w:w="2160" w:type="dxa"/>
            <w:shd w:val="clear" w:color="auto" w:fill="EBF2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5752D" w14:textId="77777777" w:rsidR="004F6355" w:rsidRPr="00272710" w:rsidRDefault="004F6355" w:rsidP="004F6355">
            <w:pPr>
              <w:spacing w:before="30" w:after="30"/>
              <w:jc w:val="center"/>
              <w:rPr>
                <w:sz w:val="19"/>
              </w:rPr>
            </w:pPr>
            <w:r w:rsidRPr="00272710">
              <w:rPr>
                <w:b/>
                <w:color w:val="1D5288"/>
                <w:sz w:val="17"/>
              </w:rPr>
              <w:t>Ja</w:t>
            </w:r>
          </w:p>
        </w:tc>
        <w:tc>
          <w:tcPr>
            <w:tcW w:w="1872" w:type="dxa"/>
            <w:shd w:val="clear" w:color="auto" w:fill="EBF2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D1A50" w14:textId="77777777" w:rsidR="004F6355" w:rsidRPr="00272710" w:rsidRDefault="004F6355" w:rsidP="004F6355">
            <w:pPr>
              <w:spacing w:before="30" w:after="30"/>
              <w:jc w:val="center"/>
              <w:rPr>
                <w:sz w:val="19"/>
              </w:rPr>
            </w:pPr>
            <w:r w:rsidRPr="00272710">
              <w:rPr>
                <w:b/>
                <w:color w:val="1D5288"/>
                <w:sz w:val="17"/>
              </w:rPr>
              <w:t>Ja</w:t>
            </w:r>
          </w:p>
        </w:tc>
      </w:tr>
      <w:tr w:rsidR="004F6355" w:rsidRPr="00272710" w14:paraId="691F2A23" w14:textId="77777777" w:rsidTr="002E4E02">
        <w:tblPrEx>
          <w:tblBorders>
            <w:top w:val="single" w:sz="4" w:space="0" w:color="CCCCCC"/>
            <w:bottom w:val="single" w:sz="4" w:space="0" w:color="CCCCCC"/>
            <w:insideH w:val="single" w:sz="4" w:space="0" w:color="CCCCCC"/>
          </w:tblBorders>
        </w:tblPrEx>
        <w:trPr>
          <w:jc w:val="center"/>
        </w:trPr>
        <w:tc>
          <w:tcPr>
            <w:tcW w:w="4464" w:type="dxa"/>
            <w:shd w:val="clear" w:color="auto" w:fill="FFF4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5F7EB" w14:textId="77777777" w:rsidR="004F6355" w:rsidRPr="00272710" w:rsidRDefault="004F6355" w:rsidP="004F6355">
            <w:pPr>
              <w:spacing w:before="30" w:after="30"/>
              <w:rPr>
                <w:b/>
                <w:color w:val="2B5B84"/>
                <w:sz w:val="16"/>
                <w:szCs w:val="16"/>
              </w:rPr>
            </w:pPr>
            <w:r w:rsidRPr="00272710">
              <w:rPr>
                <w:b/>
                <w:color w:val="2B5B84"/>
                <w:sz w:val="16"/>
                <w:szCs w:val="16"/>
              </w:rPr>
              <w:t>Fremde Einträge &amp; Raumbelegungen einsehen</w:t>
            </w:r>
          </w:p>
        </w:tc>
        <w:tc>
          <w:tcPr>
            <w:tcW w:w="1872" w:type="dxa"/>
            <w:shd w:val="clear" w:color="auto" w:fill="FFF4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C4EC95" w14:textId="77777777" w:rsidR="004F6355" w:rsidRPr="00272710" w:rsidRDefault="004F6355" w:rsidP="004F6355">
            <w:pPr>
              <w:spacing w:before="30" w:after="30"/>
              <w:jc w:val="center"/>
              <w:rPr>
                <w:sz w:val="19"/>
              </w:rPr>
            </w:pPr>
            <w:r w:rsidRPr="00272710">
              <w:rPr>
                <w:b/>
                <w:color w:val="1D5288"/>
                <w:sz w:val="17"/>
              </w:rPr>
              <w:t>Ja</w:t>
            </w:r>
          </w:p>
        </w:tc>
        <w:tc>
          <w:tcPr>
            <w:tcW w:w="2160" w:type="dxa"/>
            <w:shd w:val="clear" w:color="auto" w:fill="FFF4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4CD7F" w14:textId="77777777" w:rsidR="004F6355" w:rsidRPr="00272710" w:rsidRDefault="004F6355" w:rsidP="004F6355">
            <w:pPr>
              <w:spacing w:before="30" w:after="30"/>
              <w:jc w:val="center"/>
              <w:rPr>
                <w:sz w:val="19"/>
              </w:rPr>
            </w:pPr>
            <w:r w:rsidRPr="00272710">
              <w:rPr>
                <w:b/>
                <w:color w:val="1D5288"/>
                <w:sz w:val="17"/>
              </w:rPr>
              <w:t>Ja</w:t>
            </w:r>
          </w:p>
        </w:tc>
        <w:tc>
          <w:tcPr>
            <w:tcW w:w="1872" w:type="dxa"/>
            <w:shd w:val="clear" w:color="auto" w:fill="FFF4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C51EA" w14:textId="77777777" w:rsidR="004F6355" w:rsidRPr="00272710" w:rsidRDefault="004F6355" w:rsidP="004F6355">
            <w:pPr>
              <w:spacing w:before="30" w:after="30"/>
              <w:jc w:val="center"/>
              <w:rPr>
                <w:sz w:val="19"/>
              </w:rPr>
            </w:pPr>
            <w:r w:rsidRPr="00272710">
              <w:rPr>
                <w:b/>
                <w:color w:val="1D5288"/>
                <w:sz w:val="17"/>
              </w:rPr>
              <w:t>Ja</w:t>
            </w:r>
          </w:p>
        </w:tc>
      </w:tr>
      <w:tr w:rsidR="004F6355" w:rsidRPr="00272710" w14:paraId="6CFCA1DC" w14:textId="77777777" w:rsidTr="002E4E02">
        <w:tblPrEx>
          <w:tblBorders>
            <w:top w:val="single" w:sz="4" w:space="0" w:color="CCCCCC"/>
            <w:bottom w:val="single" w:sz="4" w:space="0" w:color="CCCCCC"/>
            <w:insideH w:val="single" w:sz="4" w:space="0" w:color="CCCCCC"/>
          </w:tblBorders>
        </w:tblPrEx>
        <w:trPr>
          <w:jc w:val="center"/>
        </w:trPr>
        <w:tc>
          <w:tcPr>
            <w:tcW w:w="4464" w:type="dxa"/>
            <w:shd w:val="clear" w:color="auto" w:fill="EBF2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08064" w14:textId="77777777" w:rsidR="004F6355" w:rsidRPr="00272710" w:rsidRDefault="004F6355" w:rsidP="004F6355">
            <w:pPr>
              <w:spacing w:before="30" w:after="30"/>
              <w:rPr>
                <w:b/>
                <w:color w:val="2B5B84"/>
                <w:sz w:val="16"/>
                <w:szCs w:val="16"/>
              </w:rPr>
            </w:pPr>
            <w:r w:rsidRPr="00272710">
              <w:rPr>
                <w:b/>
                <w:color w:val="2B5B84"/>
                <w:sz w:val="16"/>
                <w:szCs w:val="16"/>
              </w:rPr>
              <w:t>Räume buchen</w:t>
            </w:r>
          </w:p>
        </w:tc>
        <w:tc>
          <w:tcPr>
            <w:tcW w:w="1872" w:type="dxa"/>
            <w:shd w:val="clear" w:color="auto" w:fill="EBF2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A69F4" w14:textId="77777777" w:rsidR="004F6355" w:rsidRPr="00272710" w:rsidRDefault="004F6355" w:rsidP="004F6355">
            <w:pPr>
              <w:spacing w:before="30" w:after="30"/>
              <w:jc w:val="center"/>
              <w:rPr>
                <w:sz w:val="19"/>
              </w:rPr>
            </w:pPr>
            <w:r w:rsidRPr="00272710">
              <w:rPr>
                <w:b/>
                <w:color w:val="1D5288"/>
                <w:sz w:val="17"/>
              </w:rPr>
              <w:t>Ja</w:t>
            </w:r>
          </w:p>
        </w:tc>
        <w:tc>
          <w:tcPr>
            <w:tcW w:w="2160" w:type="dxa"/>
            <w:shd w:val="clear" w:color="auto" w:fill="EBF2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6F5F3B" w14:textId="77777777" w:rsidR="004F6355" w:rsidRPr="00272710" w:rsidRDefault="004F6355" w:rsidP="004F6355">
            <w:pPr>
              <w:spacing w:before="30" w:after="30"/>
              <w:jc w:val="center"/>
              <w:rPr>
                <w:sz w:val="19"/>
              </w:rPr>
            </w:pPr>
            <w:r w:rsidRPr="00272710">
              <w:rPr>
                <w:b/>
                <w:color w:val="1D5288"/>
                <w:sz w:val="17"/>
              </w:rPr>
              <w:t>Ja</w:t>
            </w:r>
          </w:p>
        </w:tc>
        <w:tc>
          <w:tcPr>
            <w:tcW w:w="1872" w:type="dxa"/>
            <w:shd w:val="clear" w:color="auto" w:fill="EBF2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506A5" w14:textId="77777777" w:rsidR="004F6355" w:rsidRPr="00272710" w:rsidRDefault="004F6355" w:rsidP="004F6355">
            <w:pPr>
              <w:spacing w:before="30" w:after="30"/>
              <w:jc w:val="center"/>
              <w:rPr>
                <w:sz w:val="19"/>
              </w:rPr>
            </w:pPr>
            <w:r w:rsidRPr="00272710">
              <w:rPr>
                <w:b/>
                <w:color w:val="1D5288"/>
                <w:sz w:val="17"/>
              </w:rPr>
              <w:t>Ja</w:t>
            </w:r>
          </w:p>
        </w:tc>
      </w:tr>
      <w:tr w:rsidR="004F6355" w:rsidRPr="00272710" w14:paraId="6574A4C2" w14:textId="77777777" w:rsidTr="002E4E02">
        <w:tblPrEx>
          <w:tblBorders>
            <w:top w:val="single" w:sz="4" w:space="0" w:color="CCCCCC"/>
            <w:bottom w:val="single" w:sz="4" w:space="0" w:color="CCCCCC"/>
            <w:insideH w:val="single" w:sz="4" w:space="0" w:color="CCCCCC"/>
          </w:tblBorders>
        </w:tblPrEx>
        <w:trPr>
          <w:jc w:val="center"/>
        </w:trPr>
        <w:tc>
          <w:tcPr>
            <w:tcW w:w="4464" w:type="dxa"/>
            <w:shd w:val="clear" w:color="auto" w:fill="FFF4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A5E6C" w14:textId="77777777" w:rsidR="004F6355" w:rsidRPr="00272710" w:rsidRDefault="004F6355" w:rsidP="004F6355">
            <w:pPr>
              <w:spacing w:before="30" w:after="30"/>
              <w:rPr>
                <w:b/>
                <w:color w:val="2B5B84"/>
                <w:sz w:val="16"/>
                <w:szCs w:val="16"/>
              </w:rPr>
            </w:pPr>
            <w:r w:rsidRPr="00272710">
              <w:rPr>
                <w:b/>
                <w:color w:val="2B5B84"/>
                <w:sz w:val="16"/>
                <w:szCs w:val="16"/>
              </w:rPr>
              <w:t>Eigene Einträge &amp; Buchungen bearbeiten / löschen</w:t>
            </w:r>
          </w:p>
        </w:tc>
        <w:tc>
          <w:tcPr>
            <w:tcW w:w="1872" w:type="dxa"/>
            <w:shd w:val="clear" w:color="auto" w:fill="FFF4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65257B" w14:textId="77777777" w:rsidR="004F6355" w:rsidRPr="00272710" w:rsidRDefault="004F6355" w:rsidP="004F6355">
            <w:pPr>
              <w:spacing w:before="30" w:after="30"/>
              <w:jc w:val="center"/>
              <w:rPr>
                <w:sz w:val="19"/>
              </w:rPr>
            </w:pPr>
            <w:r w:rsidRPr="00272710">
              <w:rPr>
                <w:color w:val="888888"/>
                <w:sz w:val="17"/>
              </w:rPr>
              <w:t>—</w:t>
            </w:r>
          </w:p>
        </w:tc>
        <w:tc>
          <w:tcPr>
            <w:tcW w:w="2160" w:type="dxa"/>
            <w:shd w:val="clear" w:color="auto" w:fill="FFF4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5BCE22" w14:textId="77777777" w:rsidR="004F6355" w:rsidRPr="00272710" w:rsidRDefault="004F6355" w:rsidP="004F6355">
            <w:pPr>
              <w:spacing w:before="30" w:after="30"/>
              <w:jc w:val="center"/>
              <w:rPr>
                <w:sz w:val="19"/>
              </w:rPr>
            </w:pPr>
            <w:r w:rsidRPr="00272710">
              <w:rPr>
                <w:b/>
                <w:color w:val="1D5288"/>
                <w:sz w:val="17"/>
              </w:rPr>
              <w:t>Ja</w:t>
            </w:r>
          </w:p>
        </w:tc>
        <w:tc>
          <w:tcPr>
            <w:tcW w:w="1872" w:type="dxa"/>
            <w:shd w:val="clear" w:color="auto" w:fill="FFF4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F97F0" w14:textId="77777777" w:rsidR="004F6355" w:rsidRPr="00272710" w:rsidRDefault="004F6355" w:rsidP="004F6355">
            <w:pPr>
              <w:spacing w:before="30" w:after="30"/>
              <w:jc w:val="center"/>
              <w:rPr>
                <w:sz w:val="19"/>
              </w:rPr>
            </w:pPr>
            <w:r w:rsidRPr="00272710">
              <w:rPr>
                <w:b/>
                <w:color w:val="1D5288"/>
                <w:sz w:val="17"/>
              </w:rPr>
              <w:t>Ja</w:t>
            </w:r>
          </w:p>
        </w:tc>
      </w:tr>
      <w:tr w:rsidR="004F6355" w:rsidRPr="00272710" w14:paraId="3DB70190" w14:textId="77777777" w:rsidTr="002E4E02">
        <w:tblPrEx>
          <w:tblBorders>
            <w:top w:val="single" w:sz="4" w:space="0" w:color="CCCCCC"/>
            <w:bottom w:val="single" w:sz="4" w:space="0" w:color="CCCCCC"/>
            <w:insideH w:val="single" w:sz="4" w:space="0" w:color="CCCCCC"/>
          </w:tblBorders>
        </w:tblPrEx>
        <w:trPr>
          <w:jc w:val="center"/>
        </w:trPr>
        <w:tc>
          <w:tcPr>
            <w:tcW w:w="4464" w:type="dxa"/>
            <w:shd w:val="clear" w:color="auto" w:fill="EBF2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186C2" w14:textId="77777777" w:rsidR="004F6355" w:rsidRPr="00272710" w:rsidRDefault="004F6355" w:rsidP="004F6355">
            <w:pPr>
              <w:spacing w:before="30" w:after="30"/>
              <w:rPr>
                <w:b/>
                <w:color w:val="2B5B84"/>
                <w:sz w:val="16"/>
                <w:szCs w:val="16"/>
              </w:rPr>
            </w:pPr>
            <w:r w:rsidRPr="00272710">
              <w:rPr>
                <w:b/>
                <w:color w:val="2B5B84"/>
                <w:sz w:val="16"/>
                <w:szCs w:val="16"/>
              </w:rPr>
              <w:t>Beliebige Buchungen bearbeiten / löschen</w:t>
            </w:r>
          </w:p>
        </w:tc>
        <w:tc>
          <w:tcPr>
            <w:tcW w:w="1872" w:type="dxa"/>
            <w:shd w:val="clear" w:color="auto" w:fill="EBF2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BA9FA" w14:textId="77777777" w:rsidR="004F6355" w:rsidRPr="00272710" w:rsidRDefault="004F6355" w:rsidP="004F6355">
            <w:pPr>
              <w:spacing w:before="30" w:after="30"/>
              <w:jc w:val="center"/>
              <w:rPr>
                <w:sz w:val="19"/>
              </w:rPr>
            </w:pPr>
            <w:r w:rsidRPr="00272710">
              <w:rPr>
                <w:color w:val="888888"/>
                <w:sz w:val="17"/>
              </w:rPr>
              <w:t>—</w:t>
            </w:r>
          </w:p>
        </w:tc>
        <w:tc>
          <w:tcPr>
            <w:tcW w:w="2160" w:type="dxa"/>
            <w:shd w:val="clear" w:color="auto" w:fill="EBF2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4AC11" w14:textId="77777777" w:rsidR="004F6355" w:rsidRPr="00272710" w:rsidRDefault="004F6355" w:rsidP="004F6355">
            <w:pPr>
              <w:spacing w:before="30" w:after="30"/>
              <w:jc w:val="center"/>
              <w:rPr>
                <w:sz w:val="19"/>
              </w:rPr>
            </w:pPr>
            <w:r w:rsidRPr="00272710">
              <w:rPr>
                <w:color w:val="888888"/>
                <w:sz w:val="17"/>
              </w:rPr>
              <w:t>—</w:t>
            </w:r>
          </w:p>
        </w:tc>
        <w:tc>
          <w:tcPr>
            <w:tcW w:w="1872" w:type="dxa"/>
            <w:shd w:val="clear" w:color="auto" w:fill="EBF2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9F6A0" w14:textId="77777777" w:rsidR="004F6355" w:rsidRPr="00272710" w:rsidRDefault="004F6355" w:rsidP="004F6355">
            <w:pPr>
              <w:spacing w:before="30" w:after="30"/>
              <w:jc w:val="center"/>
              <w:rPr>
                <w:sz w:val="19"/>
              </w:rPr>
            </w:pPr>
            <w:r w:rsidRPr="00272710">
              <w:rPr>
                <w:b/>
                <w:color w:val="1D5288"/>
                <w:sz w:val="17"/>
              </w:rPr>
              <w:t>Ja</w:t>
            </w:r>
          </w:p>
        </w:tc>
      </w:tr>
      <w:tr w:rsidR="004F6355" w:rsidRPr="00272710" w14:paraId="037BC51E" w14:textId="77777777" w:rsidTr="002E4E02">
        <w:tblPrEx>
          <w:tblBorders>
            <w:top w:val="single" w:sz="4" w:space="0" w:color="CCCCCC"/>
            <w:bottom w:val="single" w:sz="4" w:space="0" w:color="CCCCCC"/>
            <w:insideH w:val="single" w:sz="4" w:space="0" w:color="CCCCCC"/>
          </w:tblBorders>
        </w:tblPrEx>
        <w:trPr>
          <w:jc w:val="center"/>
        </w:trPr>
        <w:tc>
          <w:tcPr>
            <w:tcW w:w="4464" w:type="dxa"/>
            <w:shd w:val="clear" w:color="auto" w:fill="FFF4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3B5F3" w14:textId="77777777" w:rsidR="004F6355" w:rsidRPr="00272710" w:rsidRDefault="004F6355" w:rsidP="004F6355">
            <w:pPr>
              <w:spacing w:before="30" w:after="30"/>
              <w:rPr>
                <w:b/>
                <w:color w:val="2B5B84"/>
                <w:sz w:val="16"/>
                <w:szCs w:val="16"/>
              </w:rPr>
            </w:pPr>
            <w:r w:rsidRPr="00272710">
              <w:rPr>
                <w:b/>
                <w:color w:val="2B5B84"/>
                <w:sz w:val="16"/>
                <w:szCs w:val="16"/>
              </w:rPr>
              <w:t>Neue Räume erstellen &amp; Bearbeitungsrechte vergeben</w:t>
            </w:r>
          </w:p>
        </w:tc>
        <w:tc>
          <w:tcPr>
            <w:tcW w:w="1872" w:type="dxa"/>
            <w:shd w:val="clear" w:color="auto" w:fill="FFF4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7ED70" w14:textId="77777777" w:rsidR="004F6355" w:rsidRPr="00272710" w:rsidRDefault="004F6355" w:rsidP="004F6355">
            <w:pPr>
              <w:spacing w:before="30" w:after="30"/>
              <w:jc w:val="center"/>
              <w:rPr>
                <w:sz w:val="19"/>
              </w:rPr>
            </w:pPr>
            <w:r w:rsidRPr="00272710">
              <w:rPr>
                <w:color w:val="888888"/>
                <w:sz w:val="17"/>
              </w:rPr>
              <w:t>—</w:t>
            </w:r>
          </w:p>
        </w:tc>
        <w:tc>
          <w:tcPr>
            <w:tcW w:w="2160" w:type="dxa"/>
            <w:shd w:val="clear" w:color="auto" w:fill="FFF4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CCA71" w14:textId="77777777" w:rsidR="004F6355" w:rsidRPr="00272710" w:rsidRDefault="004F6355" w:rsidP="004F6355">
            <w:pPr>
              <w:spacing w:before="30" w:after="30"/>
              <w:jc w:val="center"/>
              <w:rPr>
                <w:sz w:val="19"/>
              </w:rPr>
            </w:pPr>
            <w:r w:rsidRPr="00272710">
              <w:rPr>
                <w:color w:val="888888"/>
                <w:sz w:val="17"/>
              </w:rPr>
              <w:t>—</w:t>
            </w:r>
          </w:p>
        </w:tc>
        <w:tc>
          <w:tcPr>
            <w:tcW w:w="1872" w:type="dxa"/>
            <w:shd w:val="clear" w:color="auto" w:fill="FFF4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F01FA" w14:textId="77777777" w:rsidR="004F6355" w:rsidRPr="00272710" w:rsidRDefault="004F6355" w:rsidP="004F6355">
            <w:pPr>
              <w:spacing w:before="30" w:after="30"/>
              <w:jc w:val="center"/>
              <w:rPr>
                <w:sz w:val="19"/>
              </w:rPr>
            </w:pPr>
            <w:r w:rsidRPr="00272710">
              <w:rPr>
                <w:b/>
                <w:color w:val="1D5288"/>
                <w:sz w:val="17"/>
              </w:rPr>
              <w:t>Ja</w:t>
            </w:r>
          </w:p>
        </w:tc>
      </w:tr>
      <w:tr w:rsidR="004F6355" w:rsidRPr="00272710" w14:paraId="6149A42D" w14:textId="77777777" w:rsidTr="002E4E02">
        <w:tblPrEx>
          <w:tblBorders>
            <w:top w:val="single" w:sz="4" w:space="0" w:color="CCCCCC"/>
            <w:bottom w:val="single" w:sz="4" w:space="0" w:color="CCCCCC"/>
            <w:insideH w:val="single" w:sz="4" w:space="0" w:color="CCCCCC"/>
          </w:tblBorders>
        </w:tblPrEx>
        <w:trPr>
          <w:jc w:val="center"/>
        </w:trPr>
        <w:tc>
          <w:tcPr>
            <w:tcW w:w="4464" w:type="dxa"/>
            <w:shd w:val="clear" w:color="auto" w:fill="EBF2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5B596" w14:textId="77777777" w:rsidR="004F6355" w:rsidRPr="00272710" w:rsidRDefault="004F6355" w:rsidP="004F6355">
            <w:pPr>
              <w:spacing w:before="30" w:after="30"/>
              <w:rPr>
                <w:b/>
                <w:color w:val="2B5B84"/>
                <w:sz w:val="16"/>
                <w:szCs w:val="16"/>
              </w:rPr>
            </w:pPr>
            <w:r w:rsidRPr="00272710">
              <w:rPr>
                <w:b/>
                <w:color w:val="2B5B84"/>
                <w:sz w:val="16"/>
                <w:szCs w:val="16"/>
              </w:rPr>
              <w:t>Mehrere Mitarbeiter als Kurseigentümer eintragen</w:t>
            </w:r>
          </w:p>
        </w:tc>
        <w:tc>
          <w:tcPr>
            <w:tcW w:w="1872" w:type="dxa"/>
            <w:shd w:val="clear" w:color="auto" w:fill="EBF2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542359" w14:textId="77777777" w:rsidR="004F6355" w:rsidRPr="00272710" w:rsidRDefault="004F6355" w:rsidP="004F6355">
            <w:pPr>
              <w:spacing w:before="30" w:after="30"/>
              <w:jc w:val="center"/>
              <w:rPr>
                <w:sz w:val="19"/>
              </w:rPr>
            </w:pPr>
            <w:r w:rsidRPr="00272710">
              <w:rPr>
                <w:color w:val="888888"/>
                <w:sz w:val="17"/>
              </w:rPr>
              <w:t>—</w:t>
            </w:r>
          </w:p>
        </w:tc>
        <w:tc>
          <w:tcPr>
            <w:tcW w:w="2160" w:type="dxa"/>
            <w:shd w:val="clear" w:color="auto" w:fill="EBF2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DCB75F" w14:textId="77777777" w:rsidR="004F6355" w:rsidRPr="00272710" w:rsidRDefault="004F6355" w:rsidP="004F6355">
            <w:pPr>
              <w:spacing w:before="30" w:after="30"/>
              <w:jc w:val="center"/>
              <w:rPr>
                <w:sz w:val="19"/>
              </w:rPr>
            </w:pPr>
            <w:r w:rsidRPr="00272710">
              <w:rPr>
                <w:color w:val="888888"/>
                <w:sz w:val="17"/>
              </w:rPr>
              <w:t>—</w:t>
            </w:r>
          </w:p>
        </w:tc>
        <w:tc>
          <w:tcPr>
            <w:tcW w:w="1872" w:type="dxa"/>
            <w:shd w:val="clear" w:color="auto" w:fill="EBF2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73672B" w14:textId="77777777" w:rsidR="004F6355" w:rsidRPr="00272710" w:rsidRDefault="004F6355" w:rsidP="004F6355">
            <w:pPr>
              <w:spacing w:before="30" w:after="30"/>
              <w:jc w:val="center"/>
              <w:rPr>
                <w:sz w:val="19"/>
              </w:rPr>
            </w:pPr>
            <w:r w:rsidRPr="00272710">
              <w:rPr>
                <w:b/>
                <w:color w:val="1D5288"/>
                <w:sz w:val="17"/>
              </w:rPr>
              <w:t>Ja</w:t>
            </w:r>
          </w:p>
        </w:tc>
      </w:tr>
      <w:tr w:rsidR="004F6355" w:rsidRPr="00272710" w14:paraId="0954C314" w14:textId="77777777" w:rsidTr="002E4E02">
        <w:tblPrEx>
          <w:tblBorders>
            <w:top w:val="single" w:sz="4" w:space="0" w:color="CCCCCC"/>
            <w:bottom w:val="single" w:sz="4" w:space="0" w:color="CCCCCC"/>
            <w:insideH w:val="single" w:sz="4" w:space="0" w:color="CCCCCC"/>
          </w:tblBorders>
        </w:tblPrEx>
        <w:trPr>
          <w:jc w:val="center"/>
        </w:trPr>
        <w:tc>
          <w:tcPr>
            <w:tcW w:w="4464" w:type="dxa"/>
            <w:shd w:val="clear" w:color="auto" w:fill="FFF4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C3E18" w14:textId="77777777" w:rsidR="004F6355" w:rsidRPr="00272710" w:rsidRDefault="004F6355" w:rsidP="004F6355">
            <w:pPr>
              <w:spacing w:before="30" w:after="30"/>
              <w:rPr>
                <w:sz w:val="19"/>
              </w:rPr>
            </w:pPr>
            <w:r w:rsidRPr="00272710">
              <w:rPr>
                <w:b/>
                <w:color w:val="2B5B84"/>
                <w:sz w:val="16"/>
                <w:szCs w:val="16"/>
              </w:rPr>
              <w:t>Neue Mitarbeiter-Accounts anlegen</w:t>
            </w:r>
          </w:p>
        </w:tc>
        <w:tc>
          <w:tcPr>
            <w:tcW w:w="1872" w:type="dxa"/>
            <w:shd w:val="clear" w:color="auto" w:fill="FFF4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570033" w14:textId="77777777" w:rsidR="004F6355" w:rsidRPr="00272710" w:rsidRDefault="004F6355" w:rsidP="004F6355">
            <w:pPr>
              <w:spacing w:before="30" w:after="30"/>
              <w:jc w:val="center"/>
              <w:rPr>
                <w:sz w:val="19"/>
              </w:rPr>
            </w:pPr>
            <w:r w:rsidRPr="00272710">
              <w:rPr>
                <w:color w:val="888888"/>
                <w:sz w:val="17"/>
              </w:rPr>
              <w:t>—</w:t>
            </w:r>
          </w:p>
        </w:tc>
        <w:tc>
          <w:tcPr>
            <w:tcW w:w="2160" w:type="dxa"/>
            <w:shd w:val="clear" w:color="auto" w:fill="FFF4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AF8A6F" w14:textId="77777777" w:rsidR="004F6355" w:rsidRPr="00272710" w:rsidRDefault="004F6355" w:rsidP="004F6355">
            <w:pPr>
              <w:spacing w:before="30" w:after="30"/>
              <w:jc w:val="center"/>
              <w:rPr>
                <w:sz w:val="19"/>
              </w:rPr>
            </w:pPr>
            <w:r w:rsidRPr="00272710">
              <w:rPr>
                <w:color w:val="888888"/>
                <w:sz w:val="17"/>
              </w:rPr>
              <w:t>—</w:t>
            </w:r>
          </w:p>
        </w:tc>
        <w:tc>
          <w:tcPr>
            <w:tcW w:w="1872" w:type="dxa"/>
            <w:shd w:val="clear" w:color="auto" w:fill="FFF4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E78FF" w14:textId="77777777" w:rsidR="004F6355" w:rsidRPr="00272710" w:rsidRDefault="004F6355" w:rsidP="004F6355">
            <w:pPr>
              <w:spacing w:before="30" w:after="30"/>
              <w:jc w:val="center"/>
              <w:rPr>
                <w:sz w:val="19"/>
              </w:rPr>
            </w:pPr>
            <w:r w:rsidRPr="00272710">
              <w:rPr>
                <w:b/>
                <w:color w:val="1D5288"/>
                <w:sz w:val="17"/>
              </w:rPr>
              <w:t>Ja</w:t>
            </w:r>
          </w:p>
        </w:tc>
      </w:tr>
    </w:tbl>
    <w:p w14:paraId="24578BDA" w14:textId="77777777" w:rsidR="000A0DBF" w:rsidRPr="00272710" w:rsidRDefault="00000000">
      <w:pPr>
        <w:keepNext/>
        <w:pBdr>
          <w:bottom w:val="single" w:sz="6" w:space="4" w:color="E07A3F"/>
        </w:pBdr>
        <w:spacing w:before="360" w:after="120"/>
        <w:rPr>
          <w:sz w:val="24"/>
          <w:szCs w:val="24"/>
        </w:rPr>
      </w:pPr>
      <w:r w:rsidRPr="00272710">
        <w:rPr>
          <w:b/>
          <w:color w:val="2B5B84"/>
          <w:sz w:val="24"/>
          <w:szCs w:val="24"/>
        </w:rPr>
        <w:lastRenderedPageBreak/>
        <w:t>4. Projekt-Ablaufplan</w:t>
      </w:r>
    </w:p>
    <w:p w14:paraId="4D9CE397" w14:textId="77777777" w:rsidR="000A0DBF" w:rsidRPr="00272710" w:rsidRDefault="00000000">
      <w:pPr>
        <w:keepNext/>
        <w:spacing w:before="240" w:after="80"/>
        <w:rPr>
          <w:sz w:val="21"/>
          <w:szCs w:val="21"/>
        </w:rPr>
      </w:pPr>
      <w:r w:rsidRPr="00272710">
        <w:rPr>
          <w:b/>
          <w:color w:val="E07A3F"/>
          <w:sz w:val="21"/>
          <w:szCs w:val="21"/>
        </w:rPr>
        <w:t>Phase 1: Datenbank-Design &amp; Anlegen</w:t>
      </w:r>
    </w:p>
    <w:p w14:paraId="16D3F6F1" w14:textId="77777777" w:rsidR="000A0DBF" w:rsidRPr="00272710" w:rsidRDefault="00000000">
      <w:pPr>
        <w:pStyle w:val="Aufzhlungszeichen"/>
        <w:spacing w:after="60"/>
        <w:rPr>
          <w:sz w:val="19"/>
          <w:szCs w:val="19"/>
        </w:rPr>
      </w:pPr>
      <w:r w:rsidRPr="00272710">
        <w:rPr>
          <w:b/>
          <w:color w:val="2B5B84"/>
          <w:sz w:val="19"/>
          <w:szCs w:val="19"/>
        </w:rPr>
        <w:t xml:space="preserve">Erstellen </w:t>
      </w:r>
      <w:r w:rsidRPr="00272710">
        <w:rPr>
          <w:sz w:val="19"/>
          <w:szCs w:val="19"/>
        </w:rPr>
        <w:t>der relationalen Tabellen (Mitarbeiter, Kurse, Räume, Zuordnungstabellen).</w:t>
      </w:r>
    </w:p>
    <w:p w14:paraId="5CB54248" w14:textId="77777777" w:rsidR="000A0DBF" w:rsidRPr="00272710" w:rsidRDefault="00000000">
      <w:pPr>
        <w:pStyle w:val="Aufzhlungszeichen"/>
        <w:spacing w:after="60"/>
        <w:rPr>
          <w:sz w:val="19"/>
          <w:szCs w:val="19"/>
        </w:rPr>
      </w:pPr>
      <w:r w:rsidRPr="00272710">
        <w:rPr>
          <w:b/>
          <w:color w:val="2B5B84"/>
          <w:sz w:val="19"/>
          <w:szCs w:val="19"/>
        </w:rPr>
        <w:t xml:space="preserve">Vergabe </w:t>
      </w:r>
      <w:r w:rsidRPr="00272710">
        <w:rPr>
          <w:sz w:val="19"/>
          <w:szCs w:val="19"/>
        </w:rPr>
        <w:t>von Primär- und Fremdschlüsseln zur Absicherung der Abhängigkeiten und Datenintegrität.</w:t>
      </w:r>
    </w:p>
    <w:p w14:paraId="30BCAFFB" w14:textId="77777777" w:rsidR="000A0DBF" w:rsidRPr="00272710" w:rsidRDefault="00000000">
      <w:pPr>
        <w:keepNext/>
        <w:spacing w:before="240" w:after="80"/>
        <w:rPr>
          <w:sz w:val="21"/>
          <w:szCs w:val="21"/>
        </w:rPr>
      </w:pPr>
      <w:r w:rsidRPr="00272710">
        <w:rPr>
          <w:b/>
          <w:color w:val="E07A3F"/>
          <w:sz w:val="21"/>
          <w:szCs w:val="21"/>
        </w:rPr>
        <w:t>Phase 2: Entwicklung der Weboberfläche (PHP)</w:t>
      </w:r>
    </w:p>
    <w:p w14:paraId="51B7F245" w14:textId="77777777" w:rsidR="000A0DBF" w:rsidRPr="00272710" w:rsidRDefault="00000000">
      <w:pPr>
        <w:pStyle w:val="Aufzhlungszeichen"/>
        <w:spacing w:after="60"/>
        <w:rPr>
          <w:sz w:val="19"/>
          <w:szCs w:val="19"/>
        </w:rPr>
      </w:pPr>
      <w:r w:rsidRPr="00272710">
        <w:rPr>
          <w:b/>
          <w:color w:val="2B5B84"/>
          <w:sz w:val="19"/>
          <w:szCs w:val="19"/>
        </w:rPr>
        <w:t xml:space="preserve">Start-Ansicht (Dashboard / Landingpage): </w:t>
      </w:r>
      <w:r w:rsidRPr="00272710">
        <w:rPr>
          <w:sz w:val="19"/>
          <w:szCs w:val="19"/>
        </w:rPr>
        <w:t>Zentraler Einstiegspunkt mit Übersicht aktueller Ereignisse, Schnellzugriffen und Navigation zu Unterbereichen.</w:t>
      </w:r>
    </w:p>
    <w:p w14:paraId="18D622DA" w14:textId="77777777" w:rsidR="000A0DBF" w:rsidRPr="00272710" w:rsidRDefault="00000000">
      <w:pPr>
        <w:pStyle w:val="Aufzhlungszeichen"/>
        <w:spacing w:after="60"/>
        <w:rPr>
          <w:sz w:val="19"/>
          <w:szCs w:val="19"/>
        </w:rPr>
      </w:pPr>
      <w:r w:rsidRPr="00272710">
        <w:rPr>
          <w:b/>
          <w:color w:val="2B5B84"/>
          <w:sz w:val="19"/>
          <w:szCs w:val="19"/>
        </w:rPr>
        <w:t xml:space="preserve">Login-Ansicht: </w:t>
      </w:r>
      <w:r w:rsidRPr="00272710">
        <w:rPr>
          <w:sz w:val="19"/>
          <w:szCs w:val="19"/>
        </w:rPr>
        <w:t>Sichere Authentifizierung, Session-Handling und Passwortüberprüfung.</w:t>
      </w:r>
    </w:p>
    <w:p w14:paraId="6A03BA3E" w14:textId="77777777" w:rsidR="000A0DBF" w:rsidRPr="00272710" w:rsidRDefault="00000000">
      <w:pPr>
        <w:pStyle w:val="Aufzhlungszeichen"/>
        <w:spacing w:after="60"/>
        <w:rPr>
          <w:sz w:val="19"/>
          <w:szCs w:val="19"/>
        </w:rPr>
      </w:pPr>
      <w:r w:rsidRPr="00272710">
        <w:rPr>
          <w:b/>
          <w:color w:val="2B5B84"/>
          <w:sz w:val="19"/>
          <w:szCs w:val="19"/>
        </w:rPr>
        <w:t xml:space="preserve">Raum- &amp; Wochentagsansicht: </w:t>
      </w:r>
      <w:r w:rsidRPr="00272710">
        <w:rPr>
          <w:sz w:val="19"/>
          <w:szCs w:val="19"/>
        </w:rPr>
        <w:t>Flexible Darstellung von Belegungsplänen mit unterschiedlichen Filtern/Ansichten.</w:t>
      </w:r>
    </w:p>
    <w:p w14:paraId="2C0CCD71" w14:textId="77777777" w:rsidR="000A0DBF" w:rsidRPr="00272710" w:rsidRDefault="00000000">
      <w:pPr>
        <w:pStyle w:val="Aufzhlungszeichen"/>
        <w:spacing w:after="60"/>
        <w:rPr>
          <w:sz w:val="19"/>
          <w:szCs w:val="19"/>
        </w:rPr>
      </w:pPr>
      <w:r w:rsidRPr="00272710">
        <w:rPr>
          <w:b/>
          <w:color w:val="2B5B84"/>
          <w:sz w:val="19"/>
          <w:szCs w:val="19"/>
        </w:rPr>
        <w:t xml:space="preserve">Kurs- &amp; Mitarbeiteransicht: </w:t>
      </w:r>
      <w:r w:rsidRPr="00272710">
        <w:rPr>
          <w:sz w:val="19"/>
          <w:szCs w:val="19"/>
        </w:rPr>
        <w:t>Übersichtliche Formulare zur Verwaltung von Kurs- und Personaldaten.</w:t>
      </w:r>
    </w:p>
    <w:p w14:paraId="023237A1" w14:textId="77777777" w:rsidR="000A0DBF" w:rsidRPr="00272710" w:rsidRDefault="00000000">
      <w:pPr>
        <w:pStyle w:val="Aufzhlungszeichen"/>
        <w:spacing w:after="60"/>
        <w:rPr>
          <w:sz w:val="19"/>
          <w:szCs w:val="19"/>
        </w:rPr>
      </w:pPr>
      <w:r w:rsidRPr="00272710">
        <w:rPr>
          <w:b/>
          <w:color w:val="2B5B84"/>
          <w:sz w:val="19"/>
          <w:szCs w:val="19"/>
        </w:rPr>
        <w:t xml:space="preserve">Admin-Bereich: </w:t>
      </w:r>
      <w:r w:rsidRPr="00272710">
        <w:rPr>
          <w:sz w:val="19"/>
          <w:szCs w:val="19"/>
        </w:rPr>
        <w:t>Zentrale Steuerung, Benutzerverwaltung und sichere Passwortverwaltung.</w:t>
      </w:r>
    </w:p>
    <w:p w14:paraId="5B8CCB37" w14:textId="77777777" w:rsidR="000A0DBF" w:rsidRPr="00272710" w:rsidRDefault="00000000">
      <w:pPr>
        <w:keepNext/>
        <w:spacing w:before="240" w:after="80"/>
        <w:rPr>
          <w:sz w:val="21"/>
          <w:szCs w:val="21"/>
        </w:rPr>
      </w:pPr>
      <w:r w:rsidRPr="00272710">
        <w:rPr>
          <w:b/>
          <w:color w:val="E07A3F"/>
          <w:sz w:val="21"/>
          <w:szCs w:val="21"/>
        </w:rPr>
        <w:t>Phase 3: Umsetzen der Abhängigkeiten &amp; Rechte-Logik</w:t>
      </w:r>
    </w:p>
    <w:p w14:paraId="435CF1DF" w14:textId="77777777" w:rsidR="000A0DBF" w:rsidRPr="00272710" w:rsidRDefault="00000000">
      <w:pPr>
        <w:pStyle w:val="Aufzhlungszeichen"/>
        <w:spacing w:after="60"/>
        <w:rPr>
          <w:sz w:val="19"/>
          <w:szCs w:val="19"/>
        </w:rPr>
      </w:pPr>
      <w:r w:rsidRPr="00272710">
        <w:rPr>
          <w:b/>
          <w:color w:val="2B5B84"/>
          <w:sz w:val="19"/>
          <w:szCs w:val="19"/>
        </w:rPr>
        <w:t xml:space="preserve">Abbildung </w:t>
      </w:r>
      <w:r w:rsidRPr="00272710">
        <w:rPr>
          <w:sz w:val="19"/>
          <w:szCs w:val="19"/>
        </w:rPr>
        <w:t>der Kann/Muss-Beziehungen (Kurs-Raum, MA-Kurs, MA-Raum) in SQL und Backend-Skripten.</w:t>
      </w:r>
    </w:p>
    <w:p w14:paraId="5FB7D047" w14:textId="77777777" w:rsidR="000A0DBF" w:rsidRPr="00272710" w:rsidRDefault="00000000">
      <w:pPr>
        <w:pStyle w:val="Aufzhlungszeichen"/>
        <w:spacing w:after="60"/>
        <w:rPr>
          <w:sz w:val="19"/>
          <w:szCs w:val="19"/>
        </w:rPr>
      </w:pPr>
      <w:r w:rsidRPr="00272710">
        <w:rPr>
          <w:b/>
          <w:color w:val="2B5B84"/>
          <w:sz w:val="19"/>
          <w:szCs w:val="19"/>
        </w:rPr>
        <w:t xml:space="preserve">Durchsetzen </w:t>
      </w:r>
      <w:r w:rsidRPr="00272710">
        <w:rPr>
          <w:sz w:val="19"/>
          <w:szCs w:val="19"/>
        </w:rPr>
        <w:t>der Berechtigungsmatrix auf Skriptebene (Rollenzuweisung für Mitarbeiter und Admins).</w:t>
      </w:r>
    </w:p>
    <w:p w14:paraId="29BE0C96" w14:textId="77777777" w:rsidR="000A0DBF" w:rsidRPr="00272710" w:rsidRDefault="00000000">
      <w:pPr>
        <w:keepNext/>
        <w:spacing w:before="240" w:after="80"/>
        <w:rPr>
          <w:sz w:val="21"/>
          <w:szCs w:val="21"/>
        </w:rPr>
      </w:pPr>
      <w:r w:rsidRPr="00272710">
        <w:rPr>
          <w:b/>
          <w:color w:val="E07A3F"/>
          <w:sz w:val="21"/>
          <w:szCs w:val="21"/>
        </w:rPr>
        <w:t>Phase 4: Testphase</w:t>
      </w:r>
    </w:p>
    <w:p w14:paraId="7AF59355" w14:textId="77777777" w:rsidR="000A0DBF" w:rsidRPr="00272710" w:rsidRDefault="00000000">
      <w:pPr>
        <w:pStyle w:val="Aufzhlungszeichen"/>
        <w:spacing w:after="60"/>
        <w:rPr>
          <w:sz w:val="19"/>
          <w:szCs w:val="19"/>
        </w:rPr>
      </w:pPr>
      <w:r w:rsidRPr="00272710">
        <w:rPr>
          <w:b/>
          <w:color w:val="2B5B84"/>
          <w:sz w:val="19"/>
          <w:szCs w:val="19"/>
        </w:rPr>
        <w:t xml:space="preserve">Überprüfung </w:t>
      </w:r>
      <w:r w:rsidRPr="00272710">
        <w:rPr>
          <w:sz w:val="19"/>
          <w:szCs w:val="19"/>
        </w:rPr>
        <w:t>aller Use-Cases für Gäste, Mitarbeiter und Administratoren.</w:t>
      </w:r>
    </w:p>
    <w:p w14:paraId="3A22109A" w14:textId="77777777" w:rsidR="000A0DBF" w:rsidRPr="00272710" w:rsidRDefault="00000000">
      <w:pPr>
        <w:pStyle w:val="Aufzhlungszeichen"/>
        <w:spacing w:after="60"/>
        <w:rPr>
          <w:sz w:val="19"/>
          <w:szCs w:val="19"/>
        </w:rPr>
      </w:pPr>
      <w:r w:rsidRPr="00272710">
        <w:rPr>
          <w:b/>
          <w:color w:val="2B5B84"/>
          <w:sz w:val="19"/>
          <w:szCs w:val="19"/>
        </w:rPr>
        <w:t xml:space="preserve">Validierung </w:t>
      </w:r>
      <w:r w:rsidRPr="00272710">
        <w:rPr>
          <w:sz w:val="19"/>
          <w:szCs w:val="19"/>
        </w:rPr>
        <w:t>der Datenintegrität bei Lösch- und Bearbeitungsvorgängen sowie Sicherheitstests.</w:t>
      </w:r>
    </w:p>
    <w:p w14:paraId="47E3AD00" w14:textId="77777777" w:rsidR="000A0DBF" w:rsidRPr="00272710" w:rsidRDefault="00000000">
      <w:pPr>
        <w:keepNext/>
        <w:spacing w:before="240" w:after="80"/>
        <w:rPr>
          <w:sz w:val="21"/>
          <w:szCs w:val="21"/>
        </w:rPr>
      </w:pPr>
      <w:r w:rsidRPr="00272710">
        <w:rPr>
          <w:b/>
          <w:color w:val="E07A3F"/>
          <w:sz w:val="21"/>
          <w:szCs w:val="21"/>
        </w:rPr>
        <w:t>Phase 5: Finalisierung &amp; Dokumentationsabschluss</w:t>
      </w:r>
    </w:p>
    <w:p w14:paraId="0470B6AA" w14:textId="77777777" w:rsidR="000A0DBF" w:rsidRPr="00272710" w:rsidRDefault="00000000">
      <w:pPr>
        <w:pStyle w:val="Aufzhlungszeichen"/>
        <w:spacing w:after="60"/>
        <w:rPr>
          <w:sz w:val="19"/>
          <w:szCs w:val="19"/>
        </w:rPr>
      </w:pPr>
      <w:r w:rsidRPr="00272710">
        <w:rPr>
          <w:b/>
          <w:color w:val="2B5B84"/>
          <w:sz w:val="19"/>
          <w:szCs w:val="19"/>
        </w:rPr>
        <w:t xml:space="preserve">Zusammenstellung </w:t>
      </w:r>
      <w:r w:rsidRPr="00272710">
        <w:rPr>
          <w:sz w:val="19"/>
          <w:szCs w:val="19"/>
        </w:rPr>
        <w:t>der technischen und benutzerseitigen Dokumentation.</w:t>
      </w:r>
    </w:p>
    <w:p w14:paraId="731C4D2E" w14:textId="77777777" w:rsidR="000A0DBF" w:rsidRPr="004F6355" w:rsidRDefault="00000000">
      <w:pPr>
        <w:pStyle w:val="Aufzhlungszeichen"/>
        <w:spacing w:after="60"/>
        <w:rPr>
          <w:sz w:val="19"/>
          <w:szCs w:val="19"/>
        </w:rPr>
      </w:pPr>
      <w:r w:rsidRPr="00272710">
        <w:rPr>
          <w:b/>
          <w:color w:val="2B5B84"/>
          <w:sz w:val="19"/>
          <w:szCs w:val="19"/>
        </w:rPr>
        <w:t xml:space="preserve">Übergabe </w:t>
      </w:r>
      <w:r w:rsidRPr="00272710">
        <w:rPr>
          <w:sz w:val="19"/>
          <w:szCs w:val="19"/>
        </w:rPr>
        <w:t>des einsatzbereiten Systems.</w:t>
      </w:r>
    </w:p>
    <w:sectPr w:rsidR="000A0DBF" w:rsidRPr="004F6355" w:rsidSect="00243E47">
      <w:footerReference w:type="default" r:id="rId8"/>
      <w:headerReference w:type="first" r:id="rId9"/>
      <w:pgSz w:w="12240" w:h="15840"/>
      <w:pgMar w:top="1152" w:right="1152" w:bottom="1152" w:left="115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BF8E7" w14:textId="77777777" w:rsidR="0076392C" w:rsidRPr="00272710" w:rsidRDefault="0076392C">
      <w:pPr>
        <w:spacing w:after="0" w:line="240" w:lineRule="auto"/>
      </w:pPr>
      <w:r w:rsidRPr="00272710">
        <w:separator/>
      </w:r>
    </w:p>
  </w:endnote>
  <w:endnote w:type="continuationSeparator" w:id="0">
    <w:p w14:paraId="4A5E78B7" w14:textId="77777777" w:rsidR="0076392C" w:rsidRPr="00272710" w:rsidRDefault="0076392C">
      <w:pPr>
        <w:spacing w:after="0" w:line="240" w:lineRule="auto"/>
      </w:pPr>
      <w:r w:rsidRPr="0027271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797A1" w14:textId="77777777" w:rsidR="000A0DBF" w:rsidRPr="00272710" w:rsidRDefault="00000000">
    <w:pPr>
      <w:pStyle w:val="Fuzeile"/>
      <w:pBdr>
        <w:bottom w:val="single" w:sz="6" w:space="4" w:color="E07A3F"/>
      </w:pBdr>
      <w:jc w:val="right"/>
    </w:pPr>
    <w:r w:rsidRPr="00272710">
      <w:rPr>
        <w:color w:val="2B5B84"/>
        <w:sz w:val="18"/>
      </w:rPr>
      <w:t xml:space="preserve">Seite </w:t>
    </w:r>
    <w:r w:rsidRPr="00272710">
      <w:fldChar w:fldCharType="begin"/>
    </w:r>
    <w:r w:rsidRPr="00272710">
      <w:instrText xml:space="preserve"> PAGE </w:instrText>
    </w:r>
    <w:r w:rsidRPr="00272710">
      <w:fldChar w:fldCharType="separate"/>
    </w:r>
    <w:r w:rsidR="00042358" w:rsidRPr="00272710">
      <w:t>1</w:t>
    </w:r>
    <w:r w:rsidRPr="0027271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71005" w14:textId="77777777" w:rsidR="0076392C" w:rsidRPr="00272710" w:rsidRDefault="0076392C">
      <w:pPr>
        <w:spacing w:after="0" w:line="240" w:lineRule="auto"/>
      </w:pPr>
      <w:r w:rsidRPr="00272710">
        <w:separator/>
      </w:r>
    </w:p>
  </w:footnote>
  <w:footnote w:type="continuationSeparator" w:id="0">
    <w:p w14:paraId="161C00BC" w14:textId="77777777" w:rsidR="0076392C" w:rsidRPr="00272710" w:rsidRDefault="0076392C">
      <w:pPr>
        <w:spacing w:after="0" w:line="240" w:lineRule="auto"/>
      </w:pPr>
      <w:r w:rsidRPr="0027271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4608"/>
      <w:gridCol w:w="5328"/>
    </w:tblGrid>
    <w:tr w:rsidR="00D74CBC" w:rsidRPr="00272710" w14:paraId="541D9A12" w14:textId="77777777" w:rsidTr="002E4E02">
      <w:trPr>
        <w:jc w:val="center"/>
      </w:trPr>
      <w:tc>
        <w:tcPr>
          <w:tcW w:w="4608" w:type="dxa"/>
        </w:tcPr>
        <w:p w14:paraId="716CBFEB" w14:textId="77777777" w:rsidR="00D74CBC" w:rsidRPr="00272710" w:rsidRDefault="00D74CBC" w:rsidP="00D74CBC">
          <w:pPr>
            <w:pBdr>
              <w:bottom w:val="single" w:sz="12" w:space="4" w:color="2B5B84"/>
            </w:pBdr>
          </w:pPr>
          <w:r w:rsidRPr="00272710">
            <w:rPr>
              <w:b/>
              <w:color w:val="2B5B84"/>
              <w:sz w:val="40"/>
            </w:rPr>
            <w:t>Fit</w:t>
          </w:r>
          <w:r w:rsidRPr="00272710">
            <w:rPr>
              <w:b/>
              <w:color w:val="E07A3F"/>
              <w:sz w:val="40"/>
            </w:rPr>
            <w:t>Für</w:t>
          </w:r>
          <w:r w:rsidRPr="00272710">
            <w:rPr>
              <w:b/>
              <w:color w:val="2B5B84"/>
              <w:sz w:val="40"/>
            </w:rPr>
            <w:t>Info</w:t>
          </w:r>
        </w:p>
        <w:p w14:paraId="740BA0F0" w14:textId="77777777" w:rsidR="00D74CBC" w:rsidRPr="00272710" w:rsidRDefault="00D74CBC" w:rsidP="00D74CBC">
          <w:r w:rsidRPr="00272710">
            <w:rPr>
              <w:i/>
              <w:color w:val="666666"/>
              <w:sz w:val="19"/>
            </w:rPr>
            <w:t>Webbasierte Kurs- &amp; Raumverwaltung</w:t>
          </w:r>
        </w:p>
      </w:tc>
      <w:tc>
        <w:tcPr>
          <w:tcW w:w="5328" w:type="dxa"/>
        </w:tcPr>
        <w:p w14:paraId="7D2A2014" w14:textId="77777777" w:rsidR="00D74CBC" w:rsidRPr="00272710" w:rsidRDefault="00D74CBC" w:rsidP="00D74CBC">
          <w:pPr>
            <w:pBdr>
              <w:bottom w:val="single" w:sz="12" w:space="4" w:color="2B5B84"/>
            </w:pBdr>
            <w:jc w:val="right"/>
          </w:pPr>
          <w:r w:rsidRPr="00272710">
            <w:rPr>
              <w:b/>
              <w:color w:val="2B5B84"/>
              <w:sz w:val="18"/>
            </w:rPr>
            <w:t>Schulprojekt:</w:t>
          </w:r>
          <w:r w:rsidRPr="00272710">
            <w:rPr>
              <w:color w:val="444444"/>
              <w:sz w:val="18"/>
            </w:rPr>
            <w:t xml:space="preserve"> [Name des Projekts]</w:t>
          </w:r>
          <w:r w:rsidRPr="00272710">
            <w:rPr>
              <w:color w:val="444444"/>
              <w:sz w:val="18"/>
            </w:rPr>
            <w:br/>
          </w:r>
          <w:proofErr w:type="gramStart"/>
          <w:r w:rsidRPr="00272710">
            <w:rPr>
              <w:b/>
              <w:color w:val="2B5B84"/>
              <w:sz w:val="18"/>
            </w:rPr>
            <w:t>Erstellt</w:t>
          </w:r>
          <w:proofErr w:type="gramEnd"/>
          <w:r w:rsidRPr="00272710">
            <w:rPr>
              <w:b/>
              <w:color w:val="2B5B84"/>
              <w:sz w:val="18"/>
            </w:rPr>
            <w:t xml:space="preserve"> von:</w:t>
          </w:r>
          <w:r w:rsidRPr="00272710">
            <w:rPr>
              <w:color w:val="444444"/>
              <w:sz w:val="18"/>
            </w:rPr>
            <w:t xml:space="preserve"> Name 1, Name 2, Name 3</w:t>
          </w:r>
          <w:r w:rsidRPr="00272710">
            <w:rPr>
              <w:color w:val="444444"/>
              <w:sz w:val="18"/>
            </w:rPr>
            <w:br/>
          </w:r>
          <w:r w:rsidRPr="00272710">
            <w:rPr>
              <w:b/>
              <w:color w:val="2B5B84"/>
              <w:sz w:val="18"/>
            </w:rPr>
            <w:t>Klasse / Kurs:</w:t>
          </w:r>
          <w:r w:rsidRPr="00272710">
            <w:rPr>
              <w:color w:val="444444"/>
              <w:sz w:val="18"/>
            </w:rPr>
            <w:t xml:space="preserve"> [Klasse eintragen]</w:t>
          </w:r>
          <w:r w:rsidRPr="00272710">
            <w:rPr>
              <w:color w:val="444444"/>
              <w:sz w:val="18"/>
            </w:rPr>
            <w:br/>
          </w:r>
          <w:r w:rsidRPr="00272710">
            <w:rPr>
              <w:b/>
              <w:color w:val="2B5B84"/>
              <w:sz w:val="18"/>
            </w:rPr>
            <w:t>Datum:</w:t>
          </w:r>
          <w:r w:rsidRPr="00272710">
            <w:rPr>
              <w:color w:val="444444"/>
              <w:sz w:val="18"/>
            </w:rPr>
            <w:t xml:space="preserve"> [Datum eintragen]</w:t>
          </w:r>
          <w:r w:rsidRPr="00272710">
            <w:rPr>
              <w:color w:val="444444"/>
              <w:sz w:val="18"/>
            </w:rPr>
            <w:br/>
          </w:r>
        </w:p>
      </w:tc>
    </w:tr>
  </w:tbl>
  <w:p w14:paraId="3DAD10E1" w14:textId="77777777" w:rsidR="00D74CBC" w:rsidRPr="00272710" w:rsidRDefault="00D74CB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39930">
    <w:abstractNumId w:val="8"/>
  </w:num>
  <w:num w:numId="2" w16cid:durableId="1735734636">
    <w:abstractNumId w:val="6"/>
  </w:num>
  <w:num w:numId="3" w16cid:durableId="140772571">
    <w:abstractNumId w:val="5"/>
  </w:num>
  <w:num w:numId="4" w16cid:durableId="2132623222">
    <w:abstractNumId w:val="4"/>
  </w:num>
  <w:num w:numId="5" w16cid:durableId="1098331939">
    <w:abstractNumId w:val="7"/>
  </w:num>
  <w:num w:numId="6" w16cid:durableId="1158614924">
    <w:abstractNumId w:val="3"/>
  </w:num>
  <w:num w:numId="7" w16cid:durableId="736778428">
    <w:abstractNumId w:val="2"/>
  </w:num>
  <w:num w:numId="8" w16cid:durableId="666597027">
    <w:abstractNumId w:val="1"/>
  </w:num>
  <w:num w:numId="9" w16cid:durableId="56819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358"/>
    <w:rsid w:val="0006063C"/>
    <w:rsid w:val="000A0DBF"/>
    <w:rsid w:val="0015074B"/>
    <w:rsid w:val="001A5AC5"/>
    <w:rsid w:val="00243E47"/>
    <w:rsid w:val="00272710"/>
    <w:rsid w:val="0029639D"/>
    <w:rsid w:val="002E5801"/>
    <w:rsid w:val="00326F90"/>
    <w:rsid w:val="00443463"/>
    <w:rsid w:val="004F6355"/>
    <w:rsid w:val="005E735A"/>
    <w:rsid w:val="00627A7B"/>
    <w:rsid w:val="006F1868"/>
    <w:rsid w:val="00741D6A"/>
    <w:rsid w:val="0076392C"/>
    <w:rsid w:val="008329AE"/>
    <w:rsid w:val="00AA1D8D"/>
    <w:rsid w:val="00AD0D24"/>
    <w:rsid w:val="00B47730"/>
    <w:rsid w:val="00CB0664"/>
    <w:rsid w:val="00CB4E38"/>
    <w:rsid w:val="00D04830"/>
    <w:rsid w:val="00D74CBC"/>
    <w:rsid w:val="00DD2DA5"/>
    <w:rsid w:val="00DF08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A1A90A6"/>
  <w14:defaultImageDpi w14:val="300"/>
  <w15:docId w15:val="{5C50C531-18CF-413C-9640-C59C5C9BB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A5AC5"/>
    <w:rPr>
      <w:rFonts w:ascii="Arial" w:hAnsi="Arial"/>
      <w:color w:val="333333"/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438</Words>
  <Characters>2761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Tokmachova, Alina</cp:lastModifiedBy>
  <cp:revision>2</cp:revision>
  <dcterms:created xsi:type="dcterms:W3CDTF">2026-09-25T09:19:00Z</dcterms:created>
  <dcterms:modified xsi:type="dcterms:W3CDTF">2026-09-25T09:19:00Z</dcterms:modified>
  <cp:category/>
</cp:coreProperties>
</file>