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4707" w14:textId="77777777" w:rsidR="00E21234" w:rsidRPr="008C754D" w:rsidRDefault="00000000">
      <w:pPr>
        <w:spacing w:after="20"/>
      </w:pPr>
      <w:r w:rsidRPr="008C754D">
        <w:rPr>
          <w:b/>
          <w:color w:val="1E3A8A"/>
          <w:sz w:val="30"/>
        </w:rPr>
        <w:t>Projektdokumentation: Webbasierte Kurs- &amp; Raumverwaltung</w:t>
      </w:r>
    </w:p>
    <w:p w14:paraId="03DA98BC" w14:textId="77777777" w:rsidR="00E21234" w:rsidRPr="008C754D" w:rsidRDefault="00000000">
      <w:pPr>
        <w:spacing w:after="120"/>
      </w:pPr>
      <w:r w:rsidRPr="008C754D">
        <w:rPr>
          <w:color w:val="0E7490"/>
          <w:sz w:val="19"/>
        </w:rPr>
        <w:t>Systemarchitektur, Berechtigungskonzept und Ablaufplan</w:t>
      </w:r>
    </w:p>
    <w:p w14:paraId="742218D2" w14:textId="77777777" w:rsidR="00E21234" w:rsidRPr="008C754D" w:rsidRDefault="00000000">
      <w:pPr>
        <w:keepNext/>
        <w:pBdr>
          <w:bottom w:val="single" w:sz="8" w:space="2" w:color="1E3A8A"/>
        </w:pBdr>
        <w:spacing w:before="140" w:after="60"/>
      </w:pPr>
      <w:r w:rsidRPr="008C754D">
        <w:rPr>
          <w:b/>
          <w:color w:val="1E3A8A"/>
          <w:sz w:val="21"/>
        </w:rPr>
        <w:t>1. Übersicht &amp; Rahmenbedingungen</w:t>
      </w:r>
    </w:p>
    <w:p w14:paraId="5B1F2DC9" w14:textId="77777777" w:rsidR="00E21234" w:rsidRPr="008C754D" w:rsidRDefault="00000000">
      <w:pPr>
        <w:keepNext/>
        <w:spacing w:before="100" w:after="20"/>
      </w:pPr>
      <w:r w:rsidRPr="008C754D">
        <w:rPr>
          <w:b/>
          <w:color w:val="0E7490"/>
          <w:sz w:val="19"/>
        </w:rPr>
        <w:t>1.1 Arbeitsmittel &amp; Technologien</w:t>
      </w:r>
    </w:p>
    <w:p w14:paraId="562C4C2A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Server-Umgebung: </w:t>
      </w:r>
      <w:r w:rsidRPr="008C754D">
        <w:rPr>
          <w:sz w:val="17"/>
        </w:rPr>
        <w:t>XAMPP-Server (Apache)</w:t>
      </w:r>
    </w:p>
    <w:p w14:paraId="7C72C06B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Datenbank: </w:t>
      </w:r>
      <w:r w:rsidRPr="008C754D">
        <w:rPr>
          <w:sz w:val="17"/>
        </w:rPr>
        <w:t>SQL-Datenbank, verwaltet über phpMyAdmin</w:t>
      </w:r>
    </w:p>
    <w:p w14:paraId="594CCEEB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Frontend / Backend: </w:t>
      </w:r>
      <w:r w:rsidRPr="008C754D">
        <w:rPr>
          <w:sz w:val="17"/>
        </w:rPr>
        <w:t>PHP, HTML, CSS</w:t>
      </w:r>
    </w:p>
    <w:p w14:paraId="72AAE58F" w14:textId="77777777" w:rsidR="00E21234" w:rsidRPr="008C754D" w:rsidRDefault="00000000">
      <w:pPr>
        <w:keepNext/>
        <w:spacing w:before="100" w:after="20"/>
      </w:pPr>
      <w:r w:rsidRPr="008C754D">
        <w:rPr>
          <w:b/>
          <w:color w:val="0E7490"/>
          <w:sz w:val="19"/>
        </w:rPr>
        <w:t>1.2 Erforderliche Kenntnisse &amp; Kompetenzen</w:t>
      </w:r>
    </w:p>
    <w:p w14:paraId="21359723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Datenbanken: </w:t>
      </w:r>
      <w:r w:rsidRPr="008C754D">
        <w:rPr>
          <w:sz w:val="17"/>
        </w:rPr>
        <w:t>SQL-Befehle (DDL, DML, Abfragen, Joins)</w:t>
      </w:r>
    </w:p>
    <w:p w14:paraId="1FF3DAAE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Programmierung: </w:t>
      </w:r>
      <w:r w:rsidRPr="008C754D">
        <w:rPr>
          <w:sz w:val="17"/>
        </w:rPr>
        <w:t>PHP (Backend-Logik, Session-Handling)</w:t>
      </w:r>
    </w:p>
    <w:p w14:paraId="69190B31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Sicherheit: </w:t>
      </w:r>
      <w:r w:rsidRPr="008C754D">
        <w:rPr>
          <w:sz w:val="17"/>
        </w:rPr>
        <w:t>Passwortverwaltung (Hashing, Authentifizierung)</w:t>
      </w:r>
    </w:p>
    <w:p w14:paraId="00CF49AC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Architektur: </w:t>
      </w:r>
      <w:r w:rsidRPr="008C754D">
        <w:rPr>
          <w:sz w:val="17"/>
        </w:rPr>
        <w:t>Rechtemanagement &amp; Abhängigkeiten logisch umsetzen</w:t>
      </w:r>
    </w:p>
    <w:p w14:paraId="2B49EA0F" w14:textId="77777777" w:rsidR="00E21234" w:rsidRPr="008C754D" w:rsidRDefault="00000000">
      <w:pPr>
        <w:keepNext/>
        <w:pBdr>
          <w:bottom w:val="single" w:sz="8" w:space="2" w:color="1E3A8A"/>
        </w:pBdr>
        <w:spacing w:before="140" w:after="60"/>
      </w:pPr>
      <w:r w:rsidRPr="008C754D">
        <w:rPr>
          <w:b/>
          <w:color w:val="1E3A8A"/>
          <w:sz w:val="21"/>
        </w:rPr>
        <w:t>2. Systemarchitektur &amp; Datenmodell</w:t>
      </w:r>
    </w:p>
    <w:p w14:paraId="4DA4F91F" w14:textId="77777777" w:rsidR="00E21234" w:rsidRPr="008C754D" w:rsidRDefault="00000000">
      <w:pPr>
        <w:spacing w:before="20" w:after="60" w:line="240" w:lineRule="auto"/>
      </w:pPr>
      <w:r w:rsidRPr="008C754D">
        <w:rPr>
          <w:sz w:val="17"/>
        </w:rPr>
        <w:t>Die folgenden Beziehungs-Abhängigkeiten beschreiben die logischen Verknüpfungen (Kardinalitäten) zwischen den Hauptentitäten des Systems: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872"/>
        <w:gridCol w:w="5472"/>
      </w:tblGrid>
      <w:tr w:rsidR="00E21234" w:rsidRPr="008C754D" w14:paraId="24F99E08" w14:textId="77777777">
        <w:trPr>
          <w:cantSplit/>
          <w:jc w:val="center"/>
        </w:trPr>
        <w:tc>
          <w:tcPr>
            <w:tcW w:w="2304" w:type="dxa"/>
            <w:shd w:val="clear" w:color="auto" w:fill="1E3A8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CF5FE07" w14:textId="77777777" w:rsidR="00E21234" w:rsidRPr="008C754D" w:rsidRDefault="00000000">
            <w:pPr>
              <w:spacing w:after="0"/>
            </w:pPr>
            <w:r w:rsidRPr="008C754D">
              <w:rPr>
                <w:b/>
                <w:color w:val="FFFFFF"/>
                <w:sz w:val="15"/>
              </w:rPr>
              <w:t>Beziehung</w:t>
            </w:r>
          </w:p>
        </w:tc>
        <w:tc>
          <w:tcPr>
            <w:tcW w:w="1872" w:type="dxa"/>
            <w:shd w:val="clear" w:color="auto" w:fill="1E3A8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141F39F2" w14:textId="77777777" w:rsidR="00E21234" w:rsidRPr="008C754D" w:rsidRDefault="00000000">
            <w:pPr>
              <w:spacing w:after="0"/>
            </w:pPr>
            <w:r w:rsidRPr="008C754D">
              <w:rPr>
                <w:b/>
                <w:color w:val="FFFFFF"/>
                <w:sz w:val="15"/>
              </w:rPr>
              <w:t>Kardinalität / Regel</w:t>
            </w:r>
          </w:p>
        </w:tc>
        <w:tc>
          <w:tcPr>
            <w:tcW w:w="5472" w:type="dxa"/>
            <w:shd w:val="clear" w:color="auto" w:fill="1E3A8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0CFEC5DE" w14:textId="77777777" w:rsidR="00E21234" w:rsidRPr="008C754D" w:rsidRDefault="00000000">
            <w:pPr>
              <w:spacing w:after="0"/>
            </w:pPr>
            <w:r w:rsidRPr="008C754D">
              <w:rPr>
                <w:b/>
                <w:color w:val="FFFFFF"/>
                <w:sz w:val="15"/>
              </w:rPr>
              <w:t>Beschreibung</w:t>
            </w:r>
          </w:p>
        </w:tc>
      </w:tr>
      <w:tr w:rsidR="00E21234" w:rsidRPr="008C754D" w14:paraId="2383D9C6" w14:textId="77777777">
        <w:trPr>
          <w:cantSplit/>
          <w:jc w:val="center"/>
        </w:trPr>
        <w:tc>
          <w:tcPr>
            <w:tcW w:w="2304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7305E38" w14:textId="77777777" w:rsidR="00E21234" w:rsidRPr="008C754D" w:rsidRDefault="00000000">
            <w:pPr>
              <w:spacing w:after="0" w:line="240" w:lineRule="auto"/>
            </w:pPr>
            <w:r w:rsidRPr="008C754D">
              <w:rPr>
                <w:b/>
                <w:sz w:val="14"/>
              </w:rPr>
              <w:t>Kurs ↔ Raum</w:t>
            </w:r>
          </w:p>
        </w:tc>
        <w:tc>
          <w:tcPr>
            <w:tcW w:w="1872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359B3E7F" w14:textId="77777777" w:rsidR="00E21234" w:rsidRPr="008C754D" w:rsidRDefault="00000000">
            <w:pPr>
              <w:spacing w:after="0" w:line="240" w:lineRule="auto"/>
            </w:pPr>
            <w:r w:rsidRPr="008C754D">
              <w:rPr>
                <w:sz w:val="14"/>
              </w:rPr>
              <w:t xml:space="preserve">0..* zu </w:t>
            </w:r>
            <w:proofErr w:type="gramStart"/>
            <w:r w:rsidRPr="008C754D">
              <w:rPr>
                <w:sz w:val="14"/>
              </w:rPr>
              <w:t>0..</w:t>
            </w:r>
            <w:proofErr w:type="gramEnd"/>
            <w:r w:rsidRPr="008C754D">
              <w:rPr>
                <w:sz w:val="14"/>
              </w:rPr>
              <w:t>*</w:t>
            </w:r>
          </w:p>
        </w:tc>
        <w:tc>
          <w:tcPr>
            <w:tcW w:w="5472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FB951CD" w14:textId="77777777" w:rsidR="00E21234" w:rsidRPr="008C754D" w:rsidRDefault="00000000">
            <w:pPr>
              <w:spacing w:after="0" w:line="240" w:lineRule="auto"/>
            </w:pPr>
            <w:r w:rsidRPr="008C754D">
              <w:rPr>
                <w:sz w:val="14"/>
              </w:rPr>
              <w:t>• Ein Kurs kann ohne Raum existieren (z. B. Online-Kurse).</w:t>
            </w:r>
            <w:r w:rsidRPr="008C754D">
              <w:rPr>
                <w:sz w:val="14"/>
              </w:rPr>
              <w:br/>
              <w:t>• Ein Raum kann ohne zugewiesenen Kurs existieren.</w:t>
            </w:r>
          </w:p>
        </w:tc>
      </w:tr>
      <w:tr w:rsidR="00E21234" w:rsidRPr="008C754D" w14:paraId="540B7325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4465288" w14:textId="77777777" w:rsidR="00E21234" w:rsidRPr="008C754D" w:rsidRDefault="00000000">
            <w:pPr>
              <w:spacing w:after="0" w:line="240" w:lineRule="auto"/>
            </w:pPr>
            <w:r w:rsidRPr="008C754D">
              <w:rPr>
                <w:b/>
                <w:sz w:val="14"/>
              </w:rPr>
              <w:t>Mitarbeiter ↔ Kurs</w:t>
            </w:r>
          </w:p>
        </w:tc>
        <w:tc>
          <w:tcPr>
            <w:tcW w:w="1872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68D8D776" w14:textId="77777777" w:rsidR="00E21234" w:rsidRPr="008C754D" w:rsidRDefault="00000000">
            <w:pPr>
              <w:spacing w:after="0" w:line="240" w:lineRule="auto"/>
            </w:pPr>
            <w:r w:rsidRPr="008C754D">
              <w:rPr>
                <w:sz w:val="14"/>
              </w:rPr>
              <w:t xml:space="preserve">1..* zu </w:t>
            </w:r>
            <w:proofErr w:type="gramStart"/>
            <w:r w:rsidRPr="008C754D">
              <w:rPr>
                <w:sz w:val="14"/>
              </w:rPr>
              <w:t>0..</w:t>
            </w:r>
            <w:proofErr w:type="gramEnd"/>
            <w:r w:rsidRPr="008C754D">
              <w:rPr>
                <w:sz w:val="14"/>
              </w:rPr>
              <w:t>*</w:t>
            </w:r>
          </w:p>
        </w:tc>
        <w:tc>
          <w:tcPr>
            <w:tcW w:w="5472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61CEC293" w14:textId="77777777" w:rsidR="00E21234" w:rsidRPr="008C754D" w:rsidRDefault="00000000">
            <w:pPr>
              <w:spacing w:after="0" w:line="240" w:lineRule="auto"/>
            </w:pPr>
            <w:r w:rsidRPr="008C754D">
              <w:rPr>
                <w:sz w:val="14"/>
              </w:rPr>
              <w:t>• Ein Kurs kann NICHT ohne Mitarbeiter existieren (Pflichtzuweisung).</w:t>
            </w:r>
            <w:r w:rsidRPr="008C754D">
              <w:rPr>
                <w:sz w:val="14"/>
              </w:rPr>
              <w:br/>
              <w:t>• Ein Mitarbeiter kann ohne zugewiesenen Kurs existieren.</w:t>
            </w:r>
          </w:p>
        </w:tc>
      </w:tr>
      <w:tr w:rsidR="00E21234" w:rsidRPr="008C754D" w14:paraId="687C1D06" w14:textId="77777777">
        <w:trPr>
          <w:cantSplit/>
          <w:jc w:val="center"/>
        </w:trPr>
        <w:tc>
          <w:tcPr>
            <w:tcW w:w="2304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564D21F0" w14:textId="77777777" w:rsidR="00E21234" w:rsidRPr="008C754D" w:rsidRDefault="00000000">
            <w:pPr>
              <w:spacing w:after="0" w:line="240" w:lineRule="auto"/>
            </w:pPr>
            <w:r w:rsidRPr="008C754D">
              <w:rPr>
                <w:b/>
                <w:sz w:val="14"/>
              </w:rPr>
              <w:t>Mitarbeiter ↔ Raum</w:t>
            </w:r>
          </w:p>
        </w:tc>
        <w:tc>
          <w:tcPr>
            <w:tcW w:w="1872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681BE9AC" w14:textId="77777777" w:rsidR="00E21234" w:rsidRPr="008C754D" w:rsidRDefault="00000000">
            <w:pPr>
              <w:spacing w:after="0" w:line="240" w:lineRule="auto"/>
            </w:pPr>
            <w:r w:rsidRPr="008C754D">
              <w:rPr>
                <w:sz w:val="14"/>
              </w:rPr>
              <w:t xml:space="preserve">0..* zu </w:t>
            </w:r>
            <w:proofErr w:type="gramStart"/>
            <w:r w:rsidRPr="008C754D">
              <w:rPr>
                <w:sz w:val="14"/>
              </w:rPr>
              <w:t>0..</w:t>
            </w:r>
            <w:proofErr w:type="gramEnd"/>
            <w:r w:rsidRPr="008C754D">
              <w:rPr>
                <w:sz w:val="14"/>
              </w:rPr>
              <w:t>*</w:t>
            </w:r>
          </w:p>
        </w:tc>
        <w:tc>
          <w:tcPr>
            <w:tcW w:w="5472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1E0647F" w14:textId="77777777" w:rsidR="00E21234" w:rsidRPr="008C754D" w:rsidRDefault="00000000">
            <w:pPr>
              <w:spacing w:after="0" w:line="240" w:lineRule="auto"/>
            </w:pPr>
            <w:r w:rsidRPr="008C754D">
              <w:rPr>
                <w:sz w:val="14"/>
              </w:rPr>
              <w:t>• Ein Raum kann ohne Mitarbeiter existieren.</w:t>
            </w:r>
            <w:r w:rsidRPr="008C754D">
              <w:rPr>
                <w:sz w:val="14"/>
              </w:rPr>
              <w:br/>
              <w:t>• Ein Mitarbeiter kann ohne zugewiesenen Raum existieren.</w:t>
            </w:r>
          </w:p>
        </w:tc>
      </w:tr>
    </w:tbl>
    <w:p w14:paraId="7C72548E" w14:textId="77777777" w:rsidR="00E21234" w:rsidRPr="008C754D" w:rsidRDefault="00000000">
      <w:pPr>
        <w:keepNext/>
        <w:pBdr>
          <w:bottom w:val="single" w:sz="8" w:space="2" w:color="1E3A8A"/>
        </w:pBdr>
        <w:spacing w:before="140" w:after="60"/>
      </w:pPr>
      <w:r w:rsidRPr="008C754D">
        <w:rPr>
          <w:b/>
          <w:color w:val="1E3A8A"/>
          <w:sz w:val="21"/>
        </w:rPr>
        <w:t>3. Rollen- und Rechtematrix</w:t>
      </w:r>
    </w:p>
    <w:p w14:paraId="4922C292" w14:textId="77777777" w:rsidR="00E21234" w:rsidRPr="008C754D" w:rsidRDefault="00000000">
      <w:pPr>
        <w:spacing w:before="20" w:after="60" w:line="240" w:lineRule="auto"/>
      </w:pPr>
      <w:r w:rsidRPr="008C754D">
        <w:rPr>
          <w:sz w:val="17"/>
        </w:rPr>
        <w:t>Übersicht über die Berechtigungen der verschiedenen Benutzergruppen im System: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791"/>
        <w:gridCol w:w="1597"/>
        <w:gridCol w:w="1597"/>
        <w:gridCol w:w="1742"/>
      </w:tblGrid>
      <w:tr w:rsidR="00E21234" w:rsidRPr="008C754D" w14:paraId="2467B165" w14:textId="77777777" w:rsidTr="00937A5B">
        <w:trPr>
          <w:cantSplit/>
          <w:trHeight w:val="563"/>
          <w:jc w:val="center"/>
        </w:trPr>
        <w:tc>
          <w:tcPr>
            <w:tcW w:w="4791" w:type="dxa"/>
            <w:shd w:val="clear" w:color="auto" w:fill="1E3A8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558F45F6" w14:textId="77777777" w:rsidR="00E21234" w:rsidRPr="008C754D" w:rsidRDefault="00000000">
            <w:pPr>
              <w:spacing w:after="0"/>
            </w:pPr>
            <w:r w:rsidRPr="008C754D">
              <w:rPr>
                <w:b/>
                <w:color w:val="FFFFFF"/>
                <w:sz w:val="15"/>
              </w:rPr>
              <w:t>Funktion / Recht</w:t>
            </w:r>
          </w:p>
        </w:tc>
        <w:tc>
          <w:tcPr>
            <w:tcW w:w="1597" w:type="dxa"/>
            <w:shd w:val="clear" w:color="auto" w:fill="1E3A8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47BCFEC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FFFFFF"/>
                <w:sz w:val="15"/>
              </w:rPr>
              <w:t>Alle Benutzer</w:t>
            </w:r>
          </w:p>
        </w:tc>
        <w:tc>
          <w:tcPr>
            <w:tcW w:w="1597" w:type="dxa"/>
            <w:shd w:val="clear" w:color="auto" w:fill="1E3A8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CE47D9B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FFFFFF"/>
                <w:sz w:val="15"/>
              </w:rPr>
              <w:t>Eigenes Profil / Buchung</w:t>
            </w:r>
          </w:p>
        </w:tc>
        <w:tc>
          <w:tcPr>
            <w:tcW w:w="1742" w:type="dxa"/>
            <w:shd w:val="clear" w:color="auto" w:fill="1E3A8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74B37A4C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FFFFFF"/>
                <w:sz w:val="15"/>
              </w:rPr>
              <w:t>Administrator</w:t>
            </w:r>
          </w:p>
        </w:tc>
      </w:tr>
      <w:tr w:rsidR="00E21234" w:rsidRPr="008C754D" w14:paraId="6EB29B16" w14:textId="77777777" w:rsidTr="00937A5B">
        <w:trPr>
          <w:cantSplit/>
          <w:trHeight w:val="274"/>
          <w:jc w:val="center"/>
        </w:trPr>
        <w:tc>
          <w:tcPr>
            <w:tcW w:w="4791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390D25DE" w14:textId="77777777" w:rsidR="00E21234" w:rsidRPr="008C754D" w:rsidRDefault="00000000">
            <w:pPr>
              <w:spacing w:after="0"/>
            </w:pPr>
            <w:r w:rsidRPr="008C754D">
              <w:rPr>
                <w:sz w:val="14"/>
              </w:rPr>
              <w:t>Kursprofil erstellen</w:t>
            </w:r>
          </w:p>
        </w:tc>
        <w:tc>
          <w:tcPr>
            <w:tcW w:w="1597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87275A3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  <w:tc>
          <w:tcPr>
            <w:tcW w:w="1597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6A17CCB2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  <w:tc>
          <w:tcPr>
            <w:tcW w:w="1742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E14CABE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</w:tr>
      <w:tr w:rsidR="00E21234" w:rsidRPr="008C754D" w14:paraId="5E046A31" w14:textId="77777777" w:rsidTr="00937A5B">
        <w:trPr>
          <w:cantSplit/>
          <w:trHeight w:val="260"/>
          <w:jc w:val="center"/>
        </w:trPr>
        <w:tc>
          <w:tcPr>
            <w:tcW w:w="4791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54F48072" w14:textId="77777777" w:rsidR="00E21234" w:rsidRPr="008C754D" w:rsidRDefault="00000000">
            <w:pPr>
              <w:spacing w:after="0"/>
            </w:pPr>
            <w:r w:rsidRPr="008C754D">
              <w:rPr>
                <w:sz w:val="14"/>
              </w:rPr>
              <w:t>Fremde Einträge &amp; Raumbelegungen einsehen</w:t>
            </w:r>
          </w:p>
        </w:tc>
        <w:tc>
          <w:tcPr>
            <w:tcW w:w="1597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F06D28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  <w:tc>
          <w:tcPr>
            <w:tcW w:w="1597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C9865E9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  <w:tc>
          <w:tcPr>
            <w:tcW w:w="1742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D8A4EF9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</w:tr>
      <w:tr w:rsidR="00E21234" w:rsidRPr="008C754D" w14:paraId="478F71F7" w14:textId="77777777" w:rsidTr="00937A5B">
        <w:trPr>
          <w:cantSplit/>
          <w:trHeight w:val="274"/>
          <w:jc w:val="center"/>
        </w:trPr>
        <w:tc>
          <w:tcPr>
            <w:tcW w:w="4791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6A6ABB6E" w14:textId="77777777" w:rsidR="00E21234" w:rsidRPr="008C754D" w:rsidRDefault="00000000">
            <w:pPr>
              <w:spacing w:after="0"/>
            </w:pPr>
            <w:r w:rsidRPr="008C754D">
              <w:rPr>
                <w:sz w:val="14"/>
              </w:rPr>
              <w:t>Räume buchen</w:t>
            </w:r>
          </w:p>
        </w:tc>
        <w:tc>
          <w:tcPr>
            <w:tcW w:w="1597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BA55ECD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  <w:tc>
          <w:tcPr>
            <w:tcW w:w="1597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3232B145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  <w:tc>
          <w:tcPr>
            <w:tcW w:w="1742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5DC772E4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</w:tr>
      <w:tr w:rsidR="00E21234" w:rsidRPr="008C754D" w14:paraId="07387D33" w14:textId="77777777" w:rsidTr="00937A5B">
        <w:trPr>
          <w:cantSplit/>
          <w:trHeight w:val="274"/>
          <w:jc w:val="center"/>
        </w:trPr>
        <w:tc>
          <w:tcPr>
            <w:tcW w:w="4791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6513E21A" w14:textId="77777777" w:rsidR="00E21234" w:rsidRPr="008C754D" w:rsidRDefault="00000000">
            <w:pPr>
              <w:spacing w:after="0"/>
            </w:pPr>
            <w:r w:rsidRPr="008C754D">
              <w:rPr>
                <w:sz w:val="14"/>
              </w:rPr>
              <w:t>Eigene Einträge &amp; Buchungen bearbeiten / löschen</w:t>
            </w:r>
          </w:p>
        </w:tc>
        <w:tc>
          <w:tcPr>
            <w:tcW w:w="1597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6D5E353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color w:val="9CA3AF"/>
                <w:sz w:val="14"/>
              </w:rPr>
              <w:t>—</w:t>
            </w:r>
          </w:p>
        </w:tc>
        <w:tc>
          <w:tcPr>
            <w:tcW w:w="1597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67EC5DD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  <w:tc>
          <w:tcPr>
            <w:tcW w:w="1742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879798B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</w:tr>
      <w:tr w:rsidR="00E21234" w:rsidRPr="008C754D" w14:paraId="0BDF4C3F" w14:textId="77777777" w:rsidTr="00937A5B">
        <w:trPr>
          <w:cantSplit/>
          <w:trHeight w:val="260"/>
          <w:jc w:val="center"/>
        </w:trPr>
        <w:tc>
          <w:tcPr>
            <w:tcW w:w="4791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D27CDBE" w14:textId="77777777" w:rsidR="00E21234" w:rsidRPr="008C754D" w:rsidRDefault="00000000">
            <w:pPr>
              <w:spacing w:after="0"/>
            </w:pPr>
            <w:r w:rsidRPr="008C754D">
              <w:rPr>
                <w:sz w:val="14"/>
              </w:rPr>
              <w:t>Beliebige Buchungen bearbeiten / löschen</w:t>
            </w:r>
          </w:p>
        </w:tc>
        <w:tc>
          <w:tcPr>
            <w:tcW w:w="1597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B0CBF0D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color w:val="9CA3AF"/>
                <w:sz w:val="14"/>
              </w:rPr>
              <w:t>—</w:t>
            </w:r>
          </w:p>
        </w:tc>
        <w:tc>
          <w:tcPr>
            <w:tcW w:w="1597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530A2512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color w:val="9CA3AF"/>
                <w:sz w:val="14"/>
              </w:rPr>
              <w:t>—</w:t>
            </w:r>
          </w:p>
        </w:tc>
        <w:tc>
          <w:tcPr>
            <w:tcW w:w="1742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73D0B17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</w:tr>
      <w:tr w:rsidR="00E21234" w:rsidRPr="008C754D" w14:paraId="19E0F2FD" w14:textId="77777777" w:rsidTr="00937A5B">
        <w:trPr>
          <w:cantSplit/>
          <w:trHeight w:val="274"/>
          <w:jc w:val="center"/>
        </w:trPr>
        <w:tc>
          <w:tcPr>
            <w:tcW w:w="4791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07CCD07" w14:textId="77777777" w:rsidR="00E21234" w:rsidRPr="008C754D" w:rsidRDefault="00000000">
            <w:pPr>
              <w:spacing w:after="0"/>
            </w:pPr>
            <w:r w:rsidRPr="008C754D">
              <w:rPr>
                <w:sz w:val="14"/>
              </w:rPr>
              <w:t>Neue Räume erstellen &amp; Bearbeitungsrechte vergeben</w:t>
            </w:r>
          </w:p>
        </w:tc>
        <w:tc>
          <w:tcPr>
            <w:tcW w:w="1597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1ED24B9A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color w:val="9CA3AF"/>
                <w:sz w:val="14"/>
              </w:rPr>
              <w:t>—</w:t>
            </w:r>
          </w:p>
        </w:tc>
        <w:tc>
          <w:tcPr>
            <w:tcW w:w="1597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4AB266B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color w:val="9CA3AF"/>
                <w:sz w:val="14"/>
              </w:rPr>
              <w:t>—</w:t>
            </w:r>
          </w:p>
        </w:tc>
        <w:tc>
          <w:tcPr>
            <w:tcW w:w="1742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34ED97AF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</w:tr>
      <w:tr w:rsidR="00E21234" w:rsidRPr="008C754D" w14:paraId="381B564D" w14:textId="77777777" w:rsidTr="00937A5B">
        <w:trPr>
          <w:cantSplit/>
          <w:trHeight w:val="274"/>
          <w:jc w:val="center"/>
        </w:trPr>
        <w:tc>
          <w:tcPr>
            <w:tcW w:w="4791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65D6824A" w14:textId="77777777" w:rsidR="00E21234" w:rsidRPr="008C754D" w:rsidRDefault="00000000">
            <w:pPr>
              <w:spacing w:after="0"/>
            </w:pPr>
            <w:r w:rsidRPr="008C754D">
              <w:rPr>
                <w:sz w:val="14"/>
              </w:rPr>
              <w:t>Mehrere Mitarbeiter als Kurseigentümer eintragen</w:t>
            </w:r>
          </w:p>
        </w:tc>
        <w:tc>
          <w:tcPr>
            <w:tcW w:w="1597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71513B6E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color w:val="9CA3AF"/>
                <w:sz w:val="14"/>
              </w:rPr>
              <w:t>—</w:t>
            </w:r>
          </w:p>
        </w:tc>
        <w:tc>
          <w:tcPr>
            <w:tcW w:w="1597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5461D00A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color w:val="9CA3AF"/>
                <w:sz w:val="14"/>
              </w:rPr>
              <w:t>—</w:t>
            </w:r>
          </w:p>
        </w:tc>
        <w:tc>
          <w:tcPr>
            <w:tcW w:w="1742" w:type="dxa"/>
            <w:shd w:val="clear" w:color="auto" w:fill="F3F4F6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776EAD2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</w:tr>
      <w:tr w:rsidR="00E21234" w:rsidRPr="008C754D" w14:paraId="237787B7" w14:textId="77777777" w:rsidTr="00937A5B">
        <w:trPr>
          <w:cantSplit/>
          <w:trHeight w:val="260"/>
          <w:jc w:val="center"/>
        </w:trPr>
        <w:tc>
          <w:tcPr>
            <w:tcW w:w="4791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BCAA3EA" w14:textId="77777777" w:rsidR="00E21234" w:rsidRPr="008C754D" w:rsidRDefault="00000000">
            <w:pPr>
              <w:spacing w:after="0"/>
            </w:pPr>
            <w:r w:rsidRPr="008C754D">
              <w:rPr>
                <w:sz w:val="14"/>
              </w:rPr>
              <w:t>Neue Mitarbeiter-Accounts anlegen</w:t>
            </w:r>
          </w:p>
        </w:tc>
        <w:tc>
          <w:tcPr>
            <w:tcW w:w="1597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77FEF69C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color w:val="9CA3AF"/>
                <w:sz w:val="14"/>
              </w:rPr>
              <w:t>—</w:t>
            </w:r>
          </w:p>
        </w:tc>
        <w:tc>
          <w:tcPr>
            <w:tcW w:w="1597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B47BE21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color w:val="9CA3AF"/>
                <w:sz w:val="14"/>
              </w:rPr>
              <w:t>—</w:t>
            </w:r>
          </w:p>
        </w:tc>
        <w:tc>
          <w:tcPr>
            <w:tcW w:w="1742" w:type="dxa"/>
            <w:shd w:val="clear" w:color="auto" w:fill="FFFFFF"/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5A55AA6A" w14:textId="77777777" w:rsidR="00E21234" w:rsidRPr="008C754D" w:rsidRDefault="00000000">
            <w:pPr>
              <w:spacing w:after="0"/>
              <w:jc w:val="center"/>
            </w:pPr>
            <w:r w:rsidRPr="008C754D">
              <w:rPr>
                <w:b/>
                <w:color w:val="10B981"/>
                <w:sz w:val="14"/>
              </w:rPr>
              <w:t>Ja</w:t>
            </w:r>
          </w:p>
        </w:tc>
      </w:tr>
    </w:tbl>
    <w:p w14:paraId="3B9E3DD7" w14:textId="77777777" w:rsidR="00E21234" w:rsidRPr="008C754D" w:rsidRDefault="00000000">
      <w:pPr>
        <w:keepNext/>
        <w:pBdr>
          <w:bottom w:val="single" w:sz="8" w:space="2" w:color="1E3A8A"/>
        </w:pBdr>
        <w:spacing w:before="140" w:after="60"/>
      </w:pPr>
      <w:r w:rsidRPr="008C754D">
        <w:rPr>
          <w:b/>
          <w:color w:val="1E3A8A"/>
          <w:sz w:val="21"/>
        </w:rPr>
        <w:t>4. Projekt-Ablaufplan</w:t>
      </w:r>
    </w:p>
    <w:p w14:paraId="40B72A16" w14:textId="77777777" w:rsidR="00E21234" w:rsidRPr="008C754D" w:rsidRDefault="00000000">
      <w:pPr>
        <w:keepNext/>
        <w:spacing w:before="100" w:after="20"/>
      </w:pPr>
      <w:r w:rsidRPr="008C754D">
        <w:rPr>
          <w:b/>
          <w:color w:val="0E7490"/>
          <w:sz w:val="19"/>
        </w:rPr>
        <w:t>Phase 1: Datenbank-Design &amp; Anlegen</w:t>
      </w:r>
    </w:p>
    <w:p w14:paraId="4DD664AF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sz w:val="17"/>
        </w:rPr>
        <w:t>Erstellen der relationalen Tabellen (Mitarbeiter, Kurse, Räume, Zuordnungstabellen).</w:t>
      </w:r>
    </w:p>
    <w:p w14:paraId="34E16D7C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sz w:val="17"/>
        </w:rPr>
        <w:t>Vergabe von Primär- und Fremdschlüsseln zur Absicherung der Abhängigkeiten und Datenintegrität.</w:t>
      </w:r>
    </w:p>
    <w:p w14:paraId="4731F4B4" w14:textId="77777777" w:rsidR="00E21234" w:rsidRPr="008C754D" w:rsidRDefault="00000000">
      <w:pPr>
        <w:keepNext/>
        <w:spacing w:before="100" w:after="20"/>
      </w:pPr>
      <w:r w:rsidRPr="008C754D">
        <w:rPr>
          <w:b/>
          <w:color w:val="0E7490"/>
          <w:sz w:val="19"/>
        </w:rPr>
        <w:t>Phase 2: Entwicklung der Weboberfläche (PHP)</w:t>
      </w:r>
    </w:p>
    <w:p w14:paraId="6285823E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Start-Ansicht (Dashboard / Landingpage): </w:t>
      </w:r>
      <w:r w:rsidRPr="008C754D">
        <w:rPr>
          <w:sz w:val="17"/>
        </w:rPr>
        <w:t>Zentraler Einstiegspunkt mit Übersicht aktueller Ereignisse, Schnellzugriffen und Navigation zu Unterbereichen.</w:t>
      </w:r>
    </w:p>
    <w:p w14:paraId="36E27118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Login-Ansicht: </w:t>
      </w:r>
      <w:r w:rsidRPr="008C754D">
        <w:rPr>
          <w:sz w:val="17"/>
        </w:rPr>
        <w:t>Sichere Authentifizierung, Session-Handling und Passwortüberprüfung.</w:t>
      </w:r>
    </w:p>
    <w:p w14:paraId="28198721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Raum- &amp; Wochentagsansicht: </w:t>
      </w:r>
      <w:r w:rsidRPr="008C754D">
        <w:rPr>
          <w:sz w:val="17"/>
        </w:rPr>
        <w:t>Flexible Darstellung von Belegungsplänen mit unterschiedlichen Filtern/Ansichten.</w:t>
      </w:r>
    </w:p>
    <w:p w14:paraId="7661B58E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Kurs- &amp; Mitarbeiteransicht: </w:t>
      </w:r>
      <w:r w:rsidRPr="008C754D">
        <w:rPr>
          <w:sz w:val="17"/>
        </w:rPr>
        <w:t>Übersichtliche Formulare zur Verwaltung von Kurs- und Personaldaten.</w:t>
      </w:r>
    </w:p>
    <w:p w14:paraId="1D7F0E1C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b/>
          <w:sz w:val="17"/>
        </w:rPr>
        <w:t xml:space="preserve">Admin-Bereich: </w:t>
      </w:r>
      <w:r w:rsidRPr="008C754D">
        <w:rPr>
          <w:sz w:val="17"/>
        </w:rPr>
        <w:t>Zentrale Steuerung, Benutzerverwaltung und sichere Passwortverwaltung.</w:t>
      </w:r>
    </w:p>
    <w:p w14:paraId="2E4D1606" w14:textId="77777777" w:rsidR="00E21234" w:rsidRPr="008C754D" w:rsidRDefault="00000000">
      <w:pPr>
        <w:keepNext/>
        <w:spacing w:before="100" w:after="20"/>
      </w:pPr>
      <w:r w:rsidRPr="008C754D">
        <w:rPr>
          <w:b/>
          <w:color w:val="0E7490"/>
          <w:sz w:val="19"/>
        </w:rPr>
        <w:t>Phase 3: Umsetzen der Abhängigkeiten &amp; Rechte-Logik</w:t>
      </w:r>
    </w:p>
    <w:p w14:paraId="5E52B374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sz w:val="17"/>
        </w:rPr>
        <w:t>Abbildung der Kann/Muss-Beziehungen (Kurs-Raum, MA-Kurs, MA-Raum) in SQL und Backend-Skripten.</w:t>
      </w:r>
    </w:p>
    <w:p w14:paraId="25BB49BA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sz w:val="17"/>
        </w:rPr>
        <w:t>Durchsetzen der Berechtigungsmatrix auf Skriptebene (Rollenzuweisung für Mitarbeiter und Admins).</w:t>
      </w:r>
    </w:p>
    <w:p w14:paraId="1D081D38" w14:textId="77777777" w:rsidR="00E21234" w:rsidRPr="008C754D" w:rsidRDefault="00000000">
      <w:pPr>
        <w:keepNext/>
        <w:spacing w:before="100" w:after="20"/>
      </w:pPr>
      <w:r w:rsidRPr="008C754D">
        <w:rPr>
          <w:b/>
          <w:color w:val="0E7490"/>
          <w:sz w:val="19"/>
        </w:rPr>
        <w:lastRenderedPageBreak/>
        <w:t>Phase 4: Testphase</w:t>
      </w:r>
    </w:p>
    <w:p w14:paraId="5B55AD1B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sz w:val="17"/>
        </w:rPr>
        <w:t>Überprüfung aller Use-Cases für Gäste, Mitarbeiter und Administratoren.</w:t>
      </w:r>
    </w:p>
    <w:p w14:paraId="00DED4C1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sz w:val="17"/>
        </w:rPr>
        <w:t>Validierung der Datenintegrität bei Lösch- und Bearbeitungsvorgängen sowie Sicherheitstests.</w:t>
      </w:r>
    </w:p>
    <w:p w14:paraId="7F94B1D2" w14:textId="77777777" w:rsidR="00E21234" w:rsidRPr="008C754D" w:rsidRDefault="00000000">
      <w:pPr>
        <w:keepNext/>
        <w:spacing w:before="100" w:after="20"/>
      </w:pPr>
      <w:r w:rsidRPr="008C754D">
        <w:rPr>
          <w:b/>
          <w:color w:val="0E7490"/>
          <w:sz w:val="19"/>
        </w:rPr>
        <w:t>Phase 5: Finalisierung &amp; Dokumentationsabschluss</w:t>
      </w:r>
    </w:p>
    <w:p w14:paraId="0676D0F6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sz w:val="17"/>
        </w:rPr>
        <w:t>Zusammenstellung der technischen und benutzerseitigen Dokumentation.</w:t>
      </w:r>
    </w:p>
    <w:p w14:paraId="173B1C33" w14:textId="77777777" w:rsidR="00E21234" w:rsidRPr="008C754D" w:rsidRDefault="00000000">
      <w:pPr>
        <w:pStyle w:val="Aufzhlungszeichen"/>
        <w:spacing w:after="30" w:line="245" w:lineRule="auto"/>
      </w:pPr>
      <w:r w:rsidRPr="008C754D">
        <w:rPr>
          <w:sz w:val="17"/>
        </w:rPr>
        <w:t>Übergabe des einsatzbereiten Systems.</w:t>
      </w:r>
    </w:p>
    <w:sectPr w:rsidR="00E21234" w:rsidRPr="008C754D" w:rsidSect="00034616">
      <w:headerReference w:type="default" r:id="rId8"/>
      <w:footerReference w:type="default" r:id="rId9"/>
      <w:pgSz w:w="12240" w:h="15840"/>
      <w:pgMar w:top="576" w:right="1296" w:bottom="57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E56E3" w14:textId="77777777" w:rsidR="004D469C" w:rsidRDefault="004D469C" w:rsidP="00516F21">
      <w:pPr>
        <w:spacing w:after="0" w:line="240" w:lineRule="auto"/>
      </w:pPr>
      <w:r>
        <w:separator/>
      </w:r>
    </w:p>
  </w:endnote>
  <w:endnote w:type="continuationSeparator" w:id="0">
    <w:p w14:paraId="31C7B10E" w14:textId="77777777" w:rsidR="004D469C" w:rsidRDefault="004D469C" w:rsidP="00516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591F" w14:textId="20378CF6" w:rsidR="00516F21" w:rsidRDefault="00516F21">
    <w:pPr>
      <w:pStyle w:val="Fuzeile"/>
    </w:pPr>
    <w:r>
      <w:t xml:space="preserve">Seitenzahl. </w:t>
    </w:r>
    <w:proofErr w:type="gramStart"/>
    <w:r>
      <w:t>Mit einfügen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7328D" w14:textId="77777777" w:rsidR="004D469C" w:rsidRDefault="004D469C" w:rsidP="00516F21">
      <w:pPr>
        <w:spacing w:after="0" w:line="240" w:lineRule="auto"/>
      </w:pPr>
      <w:r>
        <w:separator/>
      </w:r>
    </w:p>
  </w:footnote>
  <w:footnote w:type="continuationSeparator" w:id="0">
    <w:p w14:paraId="61BD25D7" w14:textId="77777777" w:rsidR="004D469C" w:rsidRDefault="004D469C" w:rsidP="00516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9C12D" w14:textId="0314E020" w:rsidR="00281F13" w:rsidRPr="00281F13" w:rsidRDefault="00516F21">
    <w:pPr>
      <w:pStyle w:val="Kopfzeile"/>
    </w:pPr>
    <w:r w:rsidRPr="00281F13">
      <w:t>Daten eingeben</w:t>
    </w:r>
    <w:r w:rsidR="00281F13" w:rsidRPr="00281F13">
      <w:t xml:space="preserve">, logo, </w:t>
    </w:r>
    <w:proofErr w:type="spellStart"/>
    <w:r w:rsidR="00281F13" w:rsidRPr="00281F13">
      <w:t>coorporate</w:t>
    </w:r>
    <w:proofErr w:type="spellEnd"/>
    <w:r w:rsidR="00281F13" w:rsidRPr="00281F13">
      <w:t xml:space="preserve"> </w:t>
    </w:r>
    <w:proofErr w:type="gramStart"/>
    <w:r w:rsidR="00281F13" w:rsidRPr="00281F13">
      <w:t>design?,</w:t>
    </w:r>
    <w:proofErr w:type="gramEnd"/>
    <w:r w:rsidR="00281F13" w:rsidRPr="00281F13">
      <w:t xml:space="preserve"> WEB: Text fit für </w:t>
    </w:r>
    <w:proofErr w:type="spellStart"/>
    <w:r w:rsidR="00281F13" w:rsidRPr="00281F13">
      <w:t>info</w:t>
    </w:r>
    <w:proofErr w:type="spellEnd"/>
    <w:r w:rsidR="00281F13" w:rsidRPr="00281F13">
      <w:t xml:space="preserve"> dynamis</w:t>
    </w:r>
    <w:r w:rsidR="00281F13">
      <w:t>ch machen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C4E0C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12155">
    <w:abstractNumId w:val="8"/>
  </w:num>
  <w:num w:numId="2" w16cid:durableId="1093744662">
    <w:abstractNumId w:val="6"/>
  </w:num>
  <w:num w:numId="3" w16cid:durableId="1824085526">
    <w:abstractNumId w:val="5"/>
  </w:num>
  <w:num w:numId="4" w16cid:durableId="1484010815">
    <w:abstractNumId w:val="4"/>
  </w:num>
  <w:num w:numId="5" w16cid:durableId="395276937">
    <w:abstractNumId w:val="7"/>
  </w:num>
  <w:num w:numId="6" w16cid:durableId="1429302732">
    <w:abstractNumId w:val="3"/>
  </w:num>
  <w:num w:numId="7" w16cid:durableId="403718772">
    <w:abstractNumId w:val="2"/>
  </w:num>
  <w:num w:numId="8" w16cid:durableId="94401295">
    <w:abstractNumId w:val="1"/>
  </w:num>
  <w:num w:numId="9" w16cid:durableId="112238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F13"/>
    <w:rsid w:val="0029639D"/>
    <w:rsid w:val="00321DD6"/>
    <w:rsid w:val="00326F90"/>
    <w:rsid w:val="00470435"/>
    <w:rsid w:val="004D469C"/>
    <w:rsid w:val="004F375A"/>
    <w:rsid w:val="00504C10"/>
    <w:rsid w:val="00516F21"/>
    <w:rsid w:val="008C754D"/>
    <w:rsid w:val="00937A5B"/>
    <w:rsid w:val="00A26F0B"/>
    <w:rsid w:val="00AA1D8D"/>
    <w:rsid w:val="00B47730"/>
    <w:rsid w:val="00CB0664"/>
    <w:rsid w:val="00E21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A33C3"/>
  <w14:defaultImageDpi w14:val="300"/>
  <w15:docId w15:val="{93763B18-DAF3-45C8-A44D-D333F4344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color w:val="1F2937"/>
      <w:sz w:val="18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Tokmachova, Alina</cp:lastModifiedBy>
  <cp:revision>6</cp:revision>
  <dcterms:created xsi:type="dcterms:W3CDTF">2026-09-04T07:56:00Z</dcterms:created>
  <dcterms:modified xsi:type="dcterms:W3CDTF">2026-09-11T08:51:00Z</dcterms:modified>
  <cp:category/>
</cp:coreProperties>
</file>